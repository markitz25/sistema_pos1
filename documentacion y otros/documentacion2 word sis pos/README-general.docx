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F429" w14:textId="1FC65CA9" w:rsidR="006F4E2B" w:rsidRDefault="00000000">
      <w:pPr>
        <w:pStyle w:val="Ttulo"/>
      </w:pPr>
      <w:r>
        <w:t xml:space="preserve">Sistema POS </w:t>
      </w:r>
      <w:proofErr w:type="spellStart"/>
      <w:r>
        <w:t>Documentaci</w:t>
      </w:r>
      <w:r w:rsidR="00EC6062">
        <w:t>ó</w:t>
      </w:r>
      <w:r>
        <w:t>n</w:t>
      </w:r>
      <w:proofErr w:type="spellEnd"/>
      <w:r>
        <w:t xml:space="preserve"> General</w:t>
      </w:r>
    </w:p>
    <w:p w14:paraId="37F6A6EE" w14:textId="77777777" w:rsidR="006F4E2B" w:rsidRPr="00EC6062" w:rsidRDefault="00000000">
      <w:pPr>
        <w:rPr>
          <w:lang w:val="es-CO"/>
        </w:rPr>
      </w:pPr>
      <w:r w:rsidRPr="00EC6062">
        <w:rPr>
          <w:lang w:val="es-CO"/>
        </w:rPr>
        <w:t xml:space="preserve">Autores: Marco Antonio Saavedra y Emanuel </w:t>
      </w:r>
      <w:proofErr w:type="spellStart"/>
      <w:r w:rsidRPr="00EC6062">
        <w:rPr>
          <w:lang w:val="es-CO"/>
        </w:rPr>
        <w:t>Velazques</w:t>
      </w:r>
      <w:proofErr w:type="spellEnd"/>
    </w:p>
    <w:p w14:paraId="0C6ED0BB" w14:textId="77777777" w:rsidR="006F4E2B" w:rsidRPr="00EC6062" w:rsidRDefault="00000000">
      <w:pPr>
        <w:rPr>
          <w:lang w:val="es-CO"/>
        </w:rPr>
      </w:pPr>
      <w:proofErr w:type="spellStart"/>
      <w:proofErr w:type="gramStart"/>
      <w:r w:rsidRPr="00EC6062">
        <w:rPr>
          <w:lang w:val="es-CO"/>
        </w:rPr>
        <w:t>Descripci?n</w:t>
      </w:r>
      <w:proofErr w:type="spellEnd"/>
      <w:proofErr w:type="gramEnd"/>
      <w:r w:rsidRPr="00EC6062">
        <w:rPr>
          <w:lang w:val="es-CO"/>
        </w:rPr>
        <w:t xml:space="preserve"> corta del contenido disponible en </w:t>
      </w:r>
      <w:proofErr w:type="spellStart"/>
      <w:r w:rsidRPr="00EC6062">
        <w:rPr>
          <w:lang w:val="es-CO"/>
        </w:rPr>
        <w:t>GitBook</w:t>
      </w:r>
      <w:proofErr w:type="spellEnd"/>
      <w:r w:rsidRPr="00EC6062">
        <w:rPr>
          <w:lang w:val="es-CO"/>
        </w:rPr>
        <w:t>/Word.</w:t>
      </w:r>
    </w:p>
    <w:p w14:paraId="124A485D" w14:textId="77777777" w:rsidR="006F4E2B" w:rsidRDefault="00000000">
      <w:pPr>
        <w:pStyle w:val="Ttulo1"/>
      </w:pPr>
      <w:proofErr w:type="spellStart"/>
      <w:r>
        <w:t>Estructura</w:t>
      </w:r>
      <w:proofErr w:type="spellEnd"/>
    </w:p>
    <w:p w14:paraId="46C6D4A0" w14:textId="77777777" w:rsidR="006F4E2B" w:rsidRDefault="00000000">
      <w:pPr>
        <w:pStyle w:val="Listaconvietas"/>
      </w:pPr>
      <w:r>
        <w:t>Manual de usuario (formato Word/GitBook).</w:t>
      </w:r>
    </w:p>
    <w:p w14:paraId="54D7EAD8" w14:textId="77777777" w:rsidR="006F4E2B" w:rsidRPr="00EC6062" w:rsidRDefault="00000000">
      <w:pPr>
        <w:pStyle w:val="Listaconvietas"/>
        <w:rPr>
          <w:lang w:val="es-CO"/>
        </w:rPr>
      </w:pPr>
      <w:proofErr w:type="spellStart"/>
      <w:r w:rsidRPr="00EC6062">
        <w:rPr>
          <w:lang w:val="es-CO"/>
        </w:rPr>
        <w:t>APIs</w:t>
      </w:r>
      <w:proofErr w:type="spellEnd"/>
      <w:r w:rsidRPr="00EC6062">
        <w:rPr>
          <w:lang w:val="es-CO"/>
        </w:rPr>
        <w:t xml:space="preserve"> JSON para integraciones y </w:t>
      </w:r>
      <w:proofErr w:type="spellStart"/>
      <w:r w:rsidRPr="00EC6062">
        <w:rPr>
          <w:lang w:val="es-CO"/>
        </w:rPr>
        <w:t>frontend</w:t>
      </w:r>
      <w:proofErr w:type="spellEnd"/>
      <w:r w:rsidRPr="00EC6062">
        <w:rPr>
          <w:lang w:val="es-CO"/>
        </w:rPr>
        <w:t>.</w:t>
      </w:r>
    </w:p>
    <w:p w14:paraId="7A594FCF" w14:textId="48AF1B9F" w:rsidR="006F4E2B" w:rsidRPr="00EC6062" w:rsidRDefault="00000000">
      <w:pPr>
        <w:pStyle w:val="Listaconvietas"/>
        <w:rPr>
          <w:lang w:val="es-CO"/>
        </w:rPr>
      </w:pPr>
      <w:r w:rsidRPr="00EC6062">
        <w:rPr>
          <w:lang w:val="es-CO"/>
        </w:rPr>
        <w:t xml:space="preserve">Base de conocimiento y buenas </w:t>
      </w:r>
      <w:proofErr w:type="spellStart"/>
      <w:r w:rsidR="00EC6062" w:rsidRPr="00EC6062">
        <w:rPr>
          <w:lang w:val="es-CO"/>
        </w:rPr>
        <w:t>practicas</w:t>
      </w:r>
      <w:proofErr w:type="spellEnd"/>
      <w:r w:rsidRPr="00EC6062">
        <w:rPr>
          <w:lang w:val="es-CO"/>
        </w:rPr>
        <w:t>.</w:t>
      </w:r>
    </w:p>
    <w:p w14:paraId="4F57B541" w14:textId="77777777" w:rsidR="006F4E2B" w:rsidRPr="00EC6062" w:rsidRDefault="00000000">
      <w:pPr>
        <w:pStyle w:val="Listaconvietas"/>
        <w:rPr>
          <w:lang w:val="es-CO"/>
        </w:rPr>
      </w:pPr>
      <w:r w:rsidRPr="00EC6062">
        <w:rPr>
          <w:lang w:val="es-CO"/>
        </w:rPr>
        <w:t>Estado de pruebas y validaciones.</w:t>
      </w:r>
    </w:p>
    <w:p w14:paraId="72D15E98" w14:textId="77777777" w:rsidR="006F4E2B" w:rsidRPr="00EC6062" w:rsidRDefault="00000000">
      <w:pPr>
        <w:pStyle w:val="Ttulo1"/>
        <w:rPr>
          <w:lang w:val="es-CO"/>
        </w:rPr>
      </w:pPr>
      <w:r w:rsidRPr="00EC6062">
        <w:rPr>
          <w:lang w:val="es-CO"/>
        </w:rPr>
        <w:t>Alcance</w:t>
      </w:r>
    </w:p>
    <w:p w14:paraId="6526E135" w14:textId="652529A0" w:rsidR="006F4E2B" w:rsidRPr="00EC6062" w:rsidRDefault="00000000">
      <w:pPr>
        <w:rPr>
          <w:lang w:val="es-CO"/>
        </w:rPr>
      </w:pPr>
      <w:r w:rsidRPr="00EC6062">
        <w:rPr>
          <w:lang w:val="es-CO"/>
        </w:rPr>
        <w:t xml:space="preserve">Explica pantallas y flujos para administradores y trabajadores, documenta </w:t>
      </w:r>
      <w:proofErr w:type="spellStart"/>
      <w:r w:rsidRPr="00EC6062">
        <w:rPr>
          <w:lang w:val="es-CO"/>
        </w:rPr>
        <w:t>APIs</w:t>
      </w:r>
      <w:proofErr w:type="spellEnd"/>
      <w:r w:rsidRPr="00EC6062">
        <w:rPr>
          <w:lang w:val="es-CO"/>
        </w:rPr>
        <w:t xml:space="preserve"> internas y recopila problemas frecuentes. Incluye nota de seguridad sobre </w:t>
      </w:r>
      <w:r w:rsidR="00EC6062" w:rsidRPr="00EC6062">
        <w:rPr>
          <w:lang w:val="es-CO"/>
        </w:rPr>
        <w:t>verificación</w:t>
      </w:r>
      <w:r w:rsidRPr="00EC6062">
        <w:rPr>
          <w:lang w:val="es-CO"/>
        </w:rPr>
        <w:t xml:space="preserve"> por correo y alertas de inicio de </w:t>
      </w:r>
      <w:r w:rsidR="00EC6062" w:rsidRPr="00EC6062">
        <w:rPr>
          <w:lang w:val="es-CO"/>
        </w:rPr>
        <w:t>sesión</w:t>
      </w:r>
      <w:r w:rsidRPr="00EC6062">
        <w:rPr>
          <w:lang w:val="es-CO"/>
        </w:rPr>
        <w:t xml:space="preserve"> (solo credencial </w:t>
      </w:r>
      <w:proofErr w:type="spellStart"/>
      <w:r w:rsidRPr="00EC6062">
        <w:rPr>
          <w:lang w:val="es-CO"/>
        </w:rPr>
        <w:t>admin</w:t>
      </w:r>
      <w:proofErr w:type="spellEnd"/>
      <w:r w:rsidRPr="00EC6062">
        <w:rPr>
          <w:lang w:val="es-CO"/>
        </w:rPr>
        <w:t>).</w:t>
      </w:r>
    </w:p>
    <w:p w14:paraId="1F9A8EFD" w14:textId="77777777" w:rsidR="006F4E2B" w:rsidRDefault="00000000">
      <w:pPr>
        <w:pStyle w:val="Ttulo1"/>
      </w:pPr>
      <w:proofErr w:type="spellStart"/>
      <w:r>
        <w:t>Referencia</w:t>
      </w:r>
      <w:proofErr w:type="spellEnd"/>
      <w:r>
        <w:t xml:space="preserve"> </w:t>
      </w:r>
      <w:proofErr w:type="spellStart"/>
      <w:proofErr w:type="gramStart"/>
      <w:r>
        <w:t>r?pida</w:t>
      </w:r>
      <w:proofErr w:type="spellEnd"/>
      <w:proofErr w:type="gramEnd"/>
    </w:p>
    <w:p w14:paraId="076C467F" w14:textId="60734099" w:rsidR="006F4E2B" w:rsidRPr="00EC6062" w:rsidRDefault="00000000">
      <w:pPr>
        <w:pStyle w:val="Listaconvietas"/>
        <w:rPr>
          <w:lang w:val="es-CO"/>
        </w:rPr>
      </w:pPr>
      <w:r w:rsidRPr="00EC6062">
        <w:rPr>
          <w:lang w:val="es-CO"/>
        </w:rPr>
        <w:t xml:space="preserve">Manual de usuario: </w:t>
      </w:r>
      <w:r w:rsidR="00EC6062" w:rsidRPr="00EC6062">
        <w:rPr>
          <w:lang w:val="es-CO"/>
        </w:rPr>
        <w:t>Instalación</w:t>
      </w:r>
      <w:r w:rsidRPr="00EC6062">
        <w:rPr>
          <w:lang w:val="es-CO"/>
        </w:rPr>
        <w:t xml:space="preserve">, roles, flujos, reportes, </w:t>
      </w:r>
      <w:r w:rsidR="00EC6062" w:rsidRPr="00EC6062">
        <w:rPr>
          <w:lang w:val="es-CO"/>
        </w:rPr>
        <w:t>verificación</w:t>
      </w:r>
      <w:r w:rsidRPr="00EC6062">
        <w:rPr>
          <w:lang w:val="es-CO"/>
        </w:rPr>
        <w:t xml:space="preserve"> por correo y capturas.</w:t>
      </w:r>
    </w:p>
    <w:p w14:paraId="5FD92DA8" w14:textId="77777777" w:rsidR="006F4E2B" w:rsidRPr="00EC6062" w:rsidRDefault="00000000">
      <w:pPr>
        <w:pStyle w:val="Listaconvietas"/>
        <w:rPr>
          <w:lang w:val="es-CO"/>
        </w:rPr>
      </w:pPr>
      <w:proofErr w:type="spellStart"/>
      <w:r w:rsidRPr="00EC6062">
        <w:rPr>
          <w:lang w:val="es-CO"/>
        </w:rPr>
        <w:t>APIs</w:t>
      </w:r>
      <w:proofErr w:type="spellEnd"/>
      <w:r w:rsidRPr="00EC6062">
        <w:rPr>
          <w:lang w:val="es-CO"/>
        </w:rPr>
        <w:t>: Ventas, Clientes, Inventario, Tablero (JSON).</w:t>
      </w:r>
    </w:p>
    <w:p w14:paraId="29B976BA" w14:textId="596BD47F" w:rsidR="006F4E2B" w:rsidRPr="00EC6062" w:rsidRDefault="00000000">
      <w:pPr>
        <w:pStyle w:val="Listaconvietas"/>
        <w:rPr>
          <w:lang w:val="es-CO"/>
        </w:rPr>
      </w:pPr>
      <w:r w:rsidRPr="00EC6062">
        <w:rPr>
          <w:lang w:val="es-CO"/>
        </w:rPr>
        <w:t xml:space="preserve">Base de conocimiento: Primeros pasos, problemas frecuentes, buenas </w:t>
      </w:r>
      <w:proofErr w:type="spellStart"/>
      <w:r w:rsidR="00EC6062" w:rsidRPr="00EC6062">
        <w:rPr>
          <w:lang w:val="es-CO"/>
        </w:rPr>
        <w:t>practicas</w:t>
      </w:r>
      <w:proofErr w:type="spellEnd"/>
      <w:r w:rsidRPr="00EC6062">
        <w:rPr>
          <w:lang w:val="es-CO"/>
        </w:rPr>
        <w:t>.</w:t>
      </w:r>
    </w:p>
    <w:p w14:paraId="4B0C783D" w14:textId="77777777" w:rsidR="006F4E2B" w:rsidRPr="00EC6062" w:rsidRDefault="00000000">
      <w:pPr>
        <w:pStyle w:val="Listaconvietas"/>
        <w:rPr>
          <w:lang w:val="es-CO"/>
        </w:rPr>
      </w:pPr>
      <w:r w:rsidRPr="00EC6062">
        <w:rPr>
          <w:lang w:val="es-CO"/>
        </w:rPr>
        <w:t>Pruebas: resumen de estado y cobertura esperada.</w:t>
      </w:r>
    </w:p>
    <w:sectPr w:rsidR="006F4E2B" w:rsidRPr="00EC6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12CE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262381">
    <w:abstractNumId w:val="8"/>
  </w:num>
  <w:num w:numId="2" w16cid:durableId="1274946255">
    <w:abstractNumId w:val="6"/>
  </w:num>
  <w:num w:numId="3" w16cid:durableId="592861165">
    <w:abstractNumId w:val="5"/>
  </w:num>
  <w:num w:numId="4" w16cid:durableId="1810782660">
    <w:abstractNumId w:val="4"/>
  </w:num>
  <w:num w:numId="5" w16cid:durableId="1457604864">
    <w:abstractNumId w:val="7"/>
  </w:num>
  <w:num w:numId="6" w16cid:durableId="29453105">
    <w:abstractNumId w:val="3"/>
  </w:num>
  <w:num w:numId="7" w16cid:durableId="552890910">
    <w:abstractNumId w:val="2"/>
  </w:num>
  <w:num w:numId="8" w16cid:durableId="1062144411">
    <w:abstractNumId w:val="1"/>
  </w:num>
  <w:num w:numId="9" w16cid:durableId="128977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E2B"/>
    <w:rsid w:val="00AA0838"/>
    <w:rsid w:val="00AA1D8D"/>
    <w:rsid w:val="00B47730"/>
    <w:rsid w:val="00CB0664"/>
    <w:rsid w:val="00EC6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930EB"/>
  <w14:defaultImageDpi w14:val="300"/>
  <w15:docId w15:val="{FF5E38FC-9CDB-436F-8FDD-946625C2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Saavedra Hurtado</cp:lastModifiedBy>
  <cp:revision>2</cp:revision>
  <dcterms:created xsi:type="dcterms:W3CDTF">2013-12-23T23:15:00Z</dcterms:created>
  <dcterms:modified xsi:type="dcterms:W3CDTF">2025-11-29T08:23:00Z</dcterms:modified>
  <cp:category/>
</cp:coreProperties>
</file>