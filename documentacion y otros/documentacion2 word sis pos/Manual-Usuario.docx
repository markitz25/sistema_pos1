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2BC3" w14:textId="77777777" w:rsidR="001F0E38" w:rsidRPr="00A66E40" w:rsidRDefault="00000000">
      <w:pPr>
        <w:pStyle w:val="Ttulo"/>
      </w:pPr>
      <w:r w:rsidRPr="00A66E40">
        <w:t xml:space="preserve">Manual de </w:t>
      </w:r>
      <w:proofErr w:type="gramStart"/>
      <w:r w:rsidRPr="00A66E40">
        <w:t>Usuario ?</w:t>
      </w:r>
      <w:proofErr w:type="gramEnd"/>
      <w:r w:rsidRPr="00A66E40">
        <w:t xml:space="preserve"> Sistema POS</w:t>
      </w:r>
    </w:p>
    <w:p w14:paraId="224B91C3" w14:textId="460906E5" w:rsidR="001F0E38" w:rsidRPr="00A66E40" w:rsidRDefault="00000000">
      <w:r w:rsidRPr="00A66E40">
        <w:t xml:space="preserve">Autores: Marco Antonio Saavedra y Emanuel </w:t>
      </w:r>
      <w:r w:rsidR="00A66E40" w:rsidRPr="00A66E40">
        <w:t>Velázquez</w:t>
      </w:r>
    </w:p>
    <w:p w14:paraId="4823A8FA" w14:textId="4406008F" w:rsidR="001F0E38" w:rsidRPr="00A66E40" w:rsidRDefault="00000000">
      <w:pPr>
        <w:pStyle w:val="Ttulo1"/>
      </w:pPr>
      <w:r w:rsidRPr="00A66E40">
        <w:t>1. Introducci</w:t>
      </w:r>
      <w:r w:rsidR="00A66E40" w:rsidRPr="00A66E40">
        <w:t>ó</w:t>
      </w:r>
      <w:r w:rsidRPr="00A66E40">
        <w:t>n</w:t>
      </w:r>
    </w:p>
    <w:p w14:paraId="1B164F12" w14:textId="1E21C232" w:rsidR="001F0E38" w:rsidRPr="00A66E40" w:rsidRDefault="00A66E40">
      <w:r w:rsidRPr="00A66E40">
        <w:t>Aplicación</w:t>
      </w:r>
      <w:r w:rsidR="00000000" w:rsidRPr="00A66E40">
        <w:t xml:space="preserve"> web POS en Django para ventas, inventario, clientes, trabajadores, tablero y reportes. Uso </w:t>
      </w:r>
      <w:proofErr w:type="spellStart"/>
      <w:proofErr w:type="gramStart"/>
      <w:r w:rsidR="00000000" w:rsidRPr="00A66E40">
        <w:t>v?a</w:t>
      </w:r>
      <w:proofErr w:type="spellEnd"/>
      <w:proofErr w:type="gramEnd"/>
      <w:r w:rsidR="00000000" w:rsidRPr="00A66E40">
        <w:t xml:space="preserve"> navegador en la red donde corre el servidor.</w:t>
      </w:r>
    </w:p>
    <w:p w14:paraId="41E42D9F" w14:textId="77777777" w:rsidR="001F0E38" w:rsidRPr="00A66E40" w:rsidRDefault="00000000">
      <w:pPr>
        <w:pStyle w:val="Ttulo2"/>
      </w:pPr>
      <w:r w:rsidRPr="00A66E40">
        <w:t>Roles</w:t>
      </w:r>
    </w:p>
    <w:p w14:paraId="69B6FC8F" w14:textId="154F7AD6" w:rsidR="001F0E38" w:rsidRPr="00A66E40" w:rsidRDefault="00000000">
      <w:pPr>
        <w:pStyle w:val="Listaconvietas"/>
      </w:pPr>
      <w:r w:rsidRPr="00A66E40">
        <w:t xml:space="preserve">Administrador: acceso completo, gestiona usuarios, productos, </w:t>
      </w:r>
      <w:r w:rsidR="00A66E40" w:rsidRPr="00A66E40">
        <w:t>categorías</w:t>
      </w:r>
      <w:r w:rsidRPr="00A66E40">
        <w:t>, clientes, reportes; puede cancelar ventas y configurar.</w:t>
      </w:r>
    </w:p>
    <w:p w14:paraId="2C03E4F3" w14:textId="7C4204C7" w:rsidR="001F0E38" w:rsidRPr="00A66E40" w:rsidRDefault="00000000">
      <w:pPr>
        <w:pStyle w:val="Listaconvietas"/>
      </w:pPr>
      <w:r w:rsidRPr="00A66E40">
        <w:t xml:space="preserve">Trabajador: acceso a ventas y consultas </w:t>
      </w:r>
      <w:r w:rsidR="00A66E40" w:rsidRPr="00A66E40">
        <w:t>básicas</w:t>
      </w:r>
      <w:r w:rsidRPr="00A66E40">
        <w:t xml:space="preserve">; puede ver perfil y cambiar </w:t>
      </w:r>
      <w:r w:rsidR="00A66E40" w:rsidRPr="00A66E40">
        <w:t>contraseña</w:t>
      </w:r>
      <w:r w:rsidRPr="00A66E40">
        <w:t>.</w:t>
      </w:r>
    </w:p>
    <w:p w14:paraId="2C730071" w14:textId="1B82892F" w:rsidR="001F0E38" w:rsidRPr="00A66E40" w:rsidRDefault="00000000">
      <w:pPr>
        <w:pStyle w:val="Ttulo1"/>
      </w:pPr>
      <w:r w:rsidRPr="00A66E40">
        <w:t xml:space="preserve">2. </w:t>
      </w:r>
      <w:r w:rsidR="00A66E40" w:rsidRPr="00A66E40">
        <w:t>Autenticación</w:t>
      </w:r>
      <w:r w:rsidRPr="00A66E40">
        <w:t xml:space="preserve"> y verificaci</w:t>
      </w:r>
      <w:r w:rsidR="00A66E40" w:rsidRPr="00A66E40">
        <w:t>ó</w:t>
      </w:r>
      <w:r w:rsidRPr="00A66E40">
        <w:t>n por correo</w:t>
      </w:r>
    </w:p>
    <w:p w14:paraId="52E4B170" w14:textId="1684E940" w:rsidR="001F0E38" w:rsidRPr="00A66E40" w:rsidRDefault="00000000">
      <w:proofErr w:type="spellStart"/>
      <w:r w:rsidRPr="00A66E40">
        <w:t>Login</w:t>
      </w:r>
      <w:proofErr w:type="spellEnd"/>
      <w:r w:rsidRPr="00A66E40">
        <w:t xml:space="preserve"> en /</w:t>
      </w:r>
      <w:proofErr w:type="spellStart"/>
      <w:r w:rsidRPr="00A66E40">
        <w:t>login</w:t>
      </w:r>
      <w:proofErr w:type="spellEnd"/>
      <w:r w:rsidRPr="00A66E40">
        <w:t xml:space="preserve">/. Con la credencial de administrador se activa </w:t>
      </w:r>
      <w:r w:rsidR="00A66E40" w:rsidRPr="00A66E40">
        <w:t>verificación</w:t>
      </w:r>
      <w:r w:rsidRPr="00A66E40">
        <w:t xml:space="preserve"> en dos pasos: se </w:t>
      </w:r>
      <w:r w:rsidR="00A66E40" w:rsidRPr="00A66E40">
        <w:t>envía</w:t>
      </w:r>
      <w:r w:rsidRPr="00A66E40">
        <w:t xml:space="preserve"> un </w:t>
      </w:r>
      <w:r w:rsidR="00A66E40" w:rsidRPr="00A66E40">
        <w:t>código</w:t>
      </w:r>
      <w:r w:rsidRPr="00A66E40">
        <w:t xml:space="preserve"> al correo y se notifica cada inicio de </w:t>
      </w:r>
      <w:r w:rsidR="00A66E40" w:rsidRPr="00A66E40">
        <w:t>sesión</w:t>
      </w:r>
      <w:r w:rsidRPr="00A66E40">
        <w:t xml:space="preserve"> indicando </w:t>
      </w:r>
      <w:r w:rsidR="00A66E40" w:rsidRPr="00A66E40">
        <w:t>quien</w:t>
      </w:r>
      <w:r w:rsidRPr="00A66E40">
        <w:t xml:space="preserve"> ingres</w:t>
      </w:r>
      <w:r w:rsidR="00A66E40" w:rsidRPr="00A66E40">
        <w:t>o</w:t>
      </w:r>
      <w:r w:rsidRPr="00A66E40">
        <w:t xml:space="preserve">. Otras credenciales no requieren el </w:t>
      </w:r>
      <w:r w:rsidR="00A66E40" w:rsidRPr="00A66E40">
        <w:t>código</w:t>
      </w:r>
      <w:r w:rsidRPr="00A66E40">
        <w:t xml:space="preserve">, pero igualmente generan </w:t>
      </w:r>
      <w:r w:rsidR="00A66E40" w:rsidRPr="00A66E40">
        <w:t>notificación</w:t>
      </w:r>
      <w:r w:rsidRPr="00A66E40">
        <w:t xml:space="preserve"> de inicio de </w:t>
      </w:r>
      <w:r w:rsidR="00A66E40" w:rsidRPr="00A66E40">
        <w:t>sesión</w:t>
      </w:r>
      <w:r w:rsidRPr="00A66E40">
        <w:t xml:space="preserve"> para trazabilidad.</w:t>
      </w:r>
    </w:p>
    <w:p w14:paraId="2A77ECFB" w14:textId="124CCA6C" w:rsidR="001F0E38" w:rsidRPr="00A66E40" w:rsidRDefault="00000000">
      <w:pPr>
        <w:pStyle w:val="Ttulo2"/>
      </w:pPr>
      <w:r w:rsidRPr="00A66E40">
        <w:t xml:space="preserve">Flujo de inicio de </w:t>
      </w:r>
      <w:r w:rsidR="00A66E40" w:rsidRPr="00A66E40">
        <w:t>sesión</w:t>
      </w:r>
      <w:r w:rsidRPr="00A66E40">
        <w:t xml:space="preserve"> (</w:t>
      </w:r>
      <w:proofErr w:type="spellStart"/>
      <w:r w:rsidRPr="00A66E40">
        <w:t>admin</w:t>
      </w:r>
      <w:proofErr w:type="spellEnd"/>
      <w:r w:rsidRPr="00A66E40">
        <w:t>)</w:t>
      </w:r>
    </w:p>
    <w:p w14:paraId="55CB241C" w14:textId="65BD4E54" w:rsidR="001F0E38" w:rsidRPr="00A66E40" w:rsidRDefault="00000000">
      <w:pPr>
        <w:pStyle w:val="Listaconnmeros"/>
      </w:pPr>
      <w:r w:rsidRPr="00A66E40">
        <w:t xml:space="preserve">1) Ingresar usuario y </w:t>
      </w:r>
      <w:r w:rsidR="00A66E40" w:rsidRPr="00A66E40">
        <w:t>contraseña</w:t>
      </w:r>
      <w:r w:rsidRPr="00A66E40">
        <w:t>.</w:t>
      </w:r>
    </w:p>
    <w:p w14:paraId="6D353896" w14:textId="0B3B8DAB" w:rsidR="001F0E38" w:rsidRPr="00A66E40" w:rsidRDefault="00000000">
      <w:pPr>
        <w:pStyle w:val="Listaconnmeros"/>
      </w:pPr>
      <w:r w:rsidRPr="00A66E40">
        <w:t xml:space="preserve">2) Recibir correo con </w:t>
      </w:r>
      <w:r w:rsidR="00A66E40" w:rsidRPr="00A66E40">
        <w:t>código</w:t>
      </w:r>
      <w:r w:rsidRPr="00A66E40">
        <w:t xml:space="preserve"> de </w:t>
      </w:r>
      <w:r w:rsidR="00A66E40" w:rsidRPr="00A66E40">
        <w:t>verificación</w:t>
      </w:r>
      <w:r w:rsidRPr="00A66E40">
        <w:t xml:space="preserve"> (2 pasos).</w:t>
      </w:r>
    </w:p>
    <w:p w14:paraId="2DC8BA58" w14:textId="2D03836E" w:rsidR="001F0E38" w:rsidRPr="00A66E40" w:rsidRDefault="00000000">
      <w:pPr>
        <w:pStyle w:val="Listaconnmeros"/>
      </w:pPr>
      <w:r w:rsidRPr="00A66E40">
        <w:t xml:space="preserve">3) Ingresar el </w:t>
      </w:r>
      <w:r w:rsidR="00A66E40" w:rsidRPr="00A66E40">
        <w:t>código</w:t>
      </w:r>
      <w:r w:rsidRPr="00A66E40">
        <w:t xml:space="preserve"> en la pantalla de </w:t>
      </w:r>
      <w:r w:rsidR="00A66E40" w:rsidRPr="00A66E40">
        <w:t>verificación</w:t>
      </w:r>
      <w:r w:rsidRPr="00A66E40">
        <w:t>.</w:t>
      </w:r>
    </w:p>
    <w:p w14:paraId="08A19285" w14:textId="6105E187" w:rsidR="001F0E38" w:rsidRPr="00A66E40" w:rsidRDefault="00000000">
      <w:pPr>
        <w:pStyle w:val="Listaconnmeros"/>
      </w:pPr>
      <w:r w:rsidRPr="00A66E40">
        <w:t xml:space="preserve">4) Al iniciar </w:t>
      </w:r>
      <w:r w:rsidR="00A66E40" w:rsidRPr="00A66E40">
        <w:t>sesión</w:t>
      </w:r>
      <w:r w:rsidRPr="00A66E40">
        <w:t xml:space="preserve">, se </w:t>
      </w:r>
      <w:r w:rsidR="00A66E40" w:rsidRPr="00A66E40">
        <w:t>envía</w:t>
      </w:r>
      <w:r w:rsidRPr="00A66E40">
        <w:t xml:space="preserve"> </w:t>
      </w:r>
      <w:r w:rsidR="00A66E40" w:rsidRPr="00A66E40">
        <w:t>notificación</w:t>
      </w:r>
      <w:r w:rsidRPr="00A66E40">
        <w:t xml:space="preserve"> al correo con el usuario que ingres</w:t>
      </w:r>
      <w:r w:rsidR="00A66E40" w:rsidRPr="00A66E40">
        <w:t>e</w:t>
      </w:r>
      <w:r w:rsidRPr="00A66E40">
        <w:t>.</w:t>
      </w:r>
    </w:p>
    <w:p w14:paraId="4D156AF5" w14:textId="7EE11D4C" w:rsidR="001F0E38" w:rsidRPr="00A66E40" w:rsidRDefault="00000000" w:rsidP="00A66E40">
      <w:r w:rsidRPr="00A66E40">
        <w:rPr>
          <w:noProof/>
        </w:rPr>
        <w:lastRenderedPageBreak/>
        <w:drawing>
          <wp:inline distT="0" distB="0" distL="0" distR="0" wp14:anchorId="7FC1F015" wp14:editId="4E244965">
            <wp:extent cx="5486400" cy="3528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 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9F0" w14:textId="7C2F0152" w:rsidR="001F0E38" w:rsidRPr="00A66E40" w:rsidRDefault="00000000" w:rsidP="00A66E40">
      <w:r w:rsidRPr="00A66E40">
        <w:rPr>
          <w:noProof/>
        </w:rPr>
        <w:drawing>
          <wp:inline distT="0" distB="0" distL="0" distR="0" wp14:anchorId="61207398" wp14:editId="34FF6822">
            <wp:extent cx="5486400" cy="3460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-1 login credencia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5C4F" w14:textId="5CD8EF39" w:rsidR="001F0E38" w:rsidRPr="00A66E40" w:rsidRDefault="00000000" w:rsidP="00A66E40">
      <w:r w:rsidRPr="00A66E40">
        <w:rPr>
          <w:noProof/>
        </w:rPr>
        <w:lastRenderedPageBreak/>
        <w:drawing>
          <wp:inline distT="0" distB="0" distL="0" distR="0" wp14:anchorId="454AB8FE" wp14:editId="5EA7BD8A">
            <wp:extent cx="5486400" cy="2643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-2 login verificacion 2 pa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FA8D" w14:textId="2A8A35DF" w:rsidR="001F0E38" w:rsidRPr="00A66E40" w:rsidRDefault="00000000" w:rsidP="00A66E40">
      <w:r w:rsidRPr="00A66E40">
        <w:rPr>
          <w:noProof/>
        </w:rPr>
        <w:drawing>
          <wp:inline distT="0" distB="0" distL="0" distR="0" wp14:anchorId="641F4C18" wp14:editId="1FB72351">
            <wp:extent cx="5486400" cy="1994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-3verificar correo2pas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AFB1" w14:textId="77777777" w:rsidR="001F0E38" w:rsidRPr="00A66E40" w:rsidRDefault="00000000">
      <w:r w:rsidRPr="00A66E40">
        <w:rPr>
          <w:noProof/>
        </w:rPr>
        <w:drawing>
          <wp:inline distT="0" distB="0" distL="0" distR="0" wp14:anchorId="4FD291CC" wp14:editId="5C3021DD">
            <wp:extent cx="5486400" cy="25970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-4 colocar codigo 2 pasos en  la p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394B" w14:textId="77777777" w:rsidR="001F0E38" w:rsidRPr="00A66E40" w:rsidRDefault="00000000">
      <w:pPr>
        <w:pStyle w:val="Ttulo1"/>
      </w:pPr>
      <w:r w:rsidRPr="00A66E40">
        <w:lastRenderedPageBreak/>
        <w:t>3. Tablero (</w:t>
      </w:r>
      <w:proofErr w:type="spellStart"/>
      <w:r w:rsidRPr="00A66E40">
        <w:t>Dashboard</w:t>
      </w:r>
      <w:proofErr w:type="spellEnd"/>
      <w:r w:rsidRPr="00A66E40">
        <w:t>)</w:t>
      </w:r>
    </w:p>
    <w:p w14:paraId="6130ED6D" w14:textId="71A2E962" w:rsidR="001F0E38" w:rsidRPr="00A66E40" w:rsidRDefault="00000000">
      <w:r w:rsidRPr="00A66E40">
        <w:t xml:space="preserve">Resumen del negocio: ventas por mes, productos </w:t>
      </w:r>
      <w:r w:rsidR="00A66E40" w:rsidRPr="00A66E40">
        <w:t>más</w:t>
      </w:r>
      <w:r w:rsidRPr="00A66E40">
        <w:t xml:space="preserve"> vendidos, ventas por </w:t>
      </w:r>
      <w:r w:rsidR="00A66E40" w:rsidRPr="00A66E40">
        <w:t>categoría</w:t>
      </w:r>
      <w:r w:rsidRPr="00A66E40">
        <w:t xml:space="preserve">, accesos </w:t>
      </w:r>
      <w:r w:rsidR="00A66E40" w:rsidRPr="00A66E40">
        <w:t>rápidos</w:t>
      </w:r>
      <w:r w:rsidRPr="00A66E40">
        <w:t xml:space="preserve">. Ruta /tablero/ redirige a </w:t>
      </w:r>
      <w:proofErr w:type="spellStart"/>
      <w:r w:rsidRPr="00A66E40">
        <w:t>admin</w:t>
      </w:r>
      <w:proofErr w:type="spellEnd"/>
      <w:r w:rsidRPr="00A66E40">
        <w:t xml:space="preserve"> o trabajador </w:t>
      </w:r>
      <w:r w:rsidR="00A66E40" w:rsidRPr="00A66E40">
        <w:t>según</w:t>
      </w:r>
      <w:r w:rsidRPr="00A66E40">
        <w:t xml:space="preserve"> rol.</w:t>
      </w:r>
    </w:p>
    <w:p w14:paraId="0EA1197F" w14:textId="4287C562" w:rsidR="001F0E38" w:rsidRPr="00A66E40" w:rsidRDefault="00000000" w:rsidP="00A66E40">
      <w:r w:rsidRPr="00A66E40">
        <w:rPr>
          <w:noProof/>
        </w:rPr>
        <w:drawing>
          <wp:inline distT="0" distB="0" distL="0" distR="0" wp14:anchorId="3D90048F" wp14:editId="590BC3A8">
            <wp:extent cx="5486400" cy="2540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 dashboard admin parte 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D243" w14:textId="77777777" w:rsidR="001F0E38" w:rsidRPr="00A66E40" w:rsidRDefault="00000000">
      <w:r w:rsidRPr="00A66E40">
        <w:rPr>
          <w:noProof/>
        </w:rPr>
        <w:drawing>
          <wp:inline distT="0" distB="0" distL="0" distR="0" wp14:anchorId="335DD87A" wp14:editId="32468EFF">
            <wp:extent cx="5486400" cy="26046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 dashboard admin parte 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5ABD" w14:textId="77777777" w:rsidR="001F0E38" w:rsidRPr="00A66E40" w:rsidRDefault="00000000">
      <w:pPr>
        <w:pStyle w:val="Ttulo1"/>
      </w:pPr>
      <w:r w:rsidRPr="00A66E40">
        <w:t>4. Ventas (Punto de venta)</w:t>
      </w:r>
    </w:p>
    <w:p w14:paraId="51E8DB20" w14:textId="55C7E345" w:rsidR="001F0E38" w:rsidRPr="00A66E40" w:rsidRDefault="00000000">
      <w:r w:rsidRPr="00A66E40">
        <w:t xml:space="preserve">Permite buscar productos, aplicar descuentos por producto, seleccionar cliente (o usar cliente casual por defecto), elegir </w:t>
      </w:r>
      <w:r w:rsidR="00A66E40" w:rsidRPr="00A66E40">
        <w:t>método</w:t>
      </w:r>
      <w:r w:rsidRPr="00A66E40">
        <w:t xml:space="preserve"> de pago (efectivo o mixto con tarjeta/transferencia) y confirmar.</w:t>
      </w:r>
    </w:p>
    <w:p w14:paraId="6D2B4BFD" w14:textId="65234260" w:rsidR="001F0E38" w:rsidRPr="00A66E40" w:rsidRDefault="00000000">
      <w:pPr>
        <w:pStyle w:val="Listaconvietas"/>
      </w:pPr>
      <w:r w:rsidRPr="00A66E40">
        <w:t>Al confirmar: se descuenta stock, se calcula IVA (19%), se registra subtotal</w:t>
      </w:r>
      <w:r w:rsidR="00A66E40" w:rsidRPr="00A66E40">
        <w:t xml:space="preserve"> en el </w:t>
      </w:r>
      <w:r w:rsidRPr="00A66E40">
        <w:t>impuesto</w:t>
      </w:r>
      <w:r w:rsidR="00A66E40" w:rsidRPr="00A66E40">
        <w:t xml:space="preserve"> y eso da el </w:t>
      </w:r>
      <w:r w:rsidRPr="00A66E40">
        <w:t>total y se genera</w:t>
      </w:r>
      <w:r w:rsidR="00A66E40" w:rsidRPr="00A66E40">
        <w:t xml:space="preserve"> el recibo</w:t>
      </w:r>
      <w:r w:rsidRPr="00A66E40">
        <w:t xml:space="preserve"> de pago. Se puede emitir factura y ver historial.</w:t>
      </w:r>
    </w:p>
    <w:p w14:paraId="310F224C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57E89BD6" wp14:editId="11AF3A5C">
            <wp:extent cx="5486400" cy="2612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 ven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9999" w14:textId="77777777" w:rsidR="001F0E38" w:rsidRPr="00A66E40" w:rsidRDefault="00000000">
      <w:r w:rsidRPr="00A66E40">
        <w:rPr>
          <w:noProof/>
        </w:rPr>
        <w:drawing>
          <wp:inline distT="0" distB="0" distL="0" distR="0" wp14:anchorId="0A5E9831" wp14:editId="6A014F30">
            <wp:extent cx="5486400" cy="2597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1 realziando comp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FBCB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4F47D7E7" wp14:editId="12328F3D">
            <wp:extent cx="5486400" cy="4143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2 factura parte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4E05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38ADD43A" wp14:editId="7FB39054">
            <wp:extent cx="5486400" cy="5405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3 factura part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27E1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26B4EFDC" wp14:editId="0662A2D1">
            <wp:extent cx="5486400" cy="37011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4 factura parte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1579" w14:textId="77777777" w:rsidR="001F0E38" w:rsidRPr="00A66E40" w:rsidRDefault="00000000">
      <w:r w:rsidRPr="00A66E40">
        <w:rPr>
          <w:noProof/>
        </w:rPr>
        <w:drawing>
          <wp:inline distT="0" distB="0" distL="0" distR="0" wp14:anchorId="110CE1E1" wp14:editId="36421FD3">
            <wp:extent cx="5486400" cy="26152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-5 historial de vent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B898" w14:textId="77777777" w:rsidR="001F0E38" w:rsidRPr="00A66E40" w:rsidRDefault="00000000">
      <w:pPr>
        <w:pStyle w:val="Ttulo1"/>
      </w:pPr>
      <w:r w:rsidRPr="00A66E40">
        <w:t>5. Inventario</w:t>
      </w:r>
    </w:p>
    <w:p w14:paraId="256764AE" w14:textId="4E6CAA0A" w:rsidR="001F0E38" w:rsidRPr="00A66E40" w:rsidRDefault="00000000">
      <w:r w:rsidRPr="00A66E40">
        <w:t xml:space="preserve">Solo </w:t>
      </w:r>
      <w:proofErr w:type="spellStart"/>
      <w:r w:rsidRPr="00A66E40">
        <w:t>admin</w:t>
      </w:r>
      <w:proofErr w:type="spellEnd"/>
      <w:r w:rsidRPr="00A66E40">
        <w:t xml:space="preserve"> puede crear/editar/eliminar. Incluye </w:t>
      </w:r>
      <w:r w:rsidR="00A66E40" w:rsidRPr="00A66E40">
        <w:t>creación</w:t>
      </w:r>
      <w:r w:rsidRPr="00A66E40">
        <w:t xml:space="preserve"> </w:t>
      </w:r>
      <w:r w:rsidR="00A66E40" w:rsidRPr="00A66E40">
        <w:t>rápida</w:t>
      </w:r>
      <w:r w:rsidRPr="00A66E40">
        <w:t xml:space="preserve"> de </w:t>
      </w:r>
      <w:r w:rsidR="00A66E40" w:rsidRPr="00A66E40">
        <w:t>categoría.</w:t>
      </w:r>
    </w:p>
    <w:p w14:paraId="0A8E294D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21CBA624" wp14:editId="1CB1674E">
            <wp:extent cx="5486400" cy="25875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 inventa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19BD" w14:textId="77777777" w:rsidR="001F0E38" w:rsidRPr="00A66E40" w:rsidRDefault="00000000">
      <w:r w:rsidRPr="00A66E40">
        <w:rPr>
          <w:noProof/>
        </w:rPr>
        <w:drawing>
          <wp:inline distT="0" distB="0" distL="0" distR="0" wp14:anchorId="5CD4E5F7" wp14:editId="6E870B45">
            <wp:extent cx="5486400" cy="24986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-1 crear produc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F557" w14:textId="77777777" w:rsidR="001F0E38" w:rsidRPr="00A66E40" w:rsidRDefault="00000000">
      <w:r w:rsidRPr="00A66E40">
        <w:rPr>
          <w:noProof/>
        </w:rPr>
        <w:drawing>
          <wp:inline distT="0" distB="0" distL="0" distR="0" wp14:anchorId="4DC84E67" wp14:editId="18749478">
            <wp:extent cx="5486400" cy="25936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-2 categori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018E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4B708B45" wp14:editId="379BC171">
            <wp:extent cx="5486400" cy="276258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-3 crear categor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17B1" w14:textId="31D4F459" w:rsidR="001F0E38" w:rsidRPr="00A66E40" w:rsidRDefault="00A66E40">
      <w:pPr>
        <w:pStyle w:val="Ttulo1"/>
      </w:pPr>
      <w:r w:rsidRPr="00A66E40">
        <w:t>6</w:t>
      </w:r>
      <w:r w:rsidR="00000000" w:rsidRPr="00A66E40">
        <w:t>. Clientes</w:t>
      </w:r>
    </w:p>
    <w:p w14:paraId="5F569D51" w14:textId="22E31367" w:rsidR="001F0E38" w:rsidRPr="00A66E40" w:rsidRDefault="00000000">
      <w:r w:rsidRPr="00A66E40">
        <w:t xml:space="preserve">Se pueden activar/desactivar clientes y ver </w:t>
      </w:r>
      <w:r w:rsidR="00A66E40" w:rsidRPr="00A66E40">
        <w:t>estadísticas</w:t>
      </w:r>
      <w:r w:rsidRPr="00A66E40">
        <w:t>.</w:t>
      </w:r>
    </w:p>
    <w:p w14:paraId="18DE1939" w14:textId="77777777" w:rsidR="001F0E38" w:rsidRPr="00A66E40" w:rsidRDefault="00000000">
      <w:r w:rsidRPr="00A66E40">
        <w:rPr>
          <w:noProof/>
        </w:rPr>
        <w:drawing>
          <wp:inline distT="0" distB="0" distL="0" distR="0" wp14:anchorId="6D58CAB0" wp14:editId="0264BC73">
            <wp:extent cx="5486400" cy="25842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-1 gestion cli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29A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6D9E3AA7" wp14:editId="6A3CFF52">
            <wp:extent cx="5486400" cy="405234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-2 agregar cl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A092" w14:textId="77777777" w:rsidR="001F0E38" w:rsidRPr="00A66E40" w:rsidRDefault="00000000">
      <w:r w:rsidRPr="00A66E40">
        <w:rPr>
          <w:noProof/>
        </w:rPr>
        <w:drawing>
          <wp:inline distT="0" distB="0" distL="0" distR="0" wp14:anchorId="411BD7DD" wp14:editId="6435026A">
            <wp:extent cx="5486400" cy="26016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 estadisticas clien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CBF8" w14:textId="77777777" w:rsidR="001F0E38" w:rsidRPr="00A66E40" w:rsidRDefault="00000000">
      <w:pPr>
        <w:pStyle w:val="Ttulo1"/>
      </w:pPr>
      <w:r w:rsidRPr="00A66E40">
        <w:t>7. Trabajadores</w:t>
      </w:r>
    </w:p>
    <w:p w14:paraId="1C939289" w14:textId="20E6DDBD" w:rsidR="001F0E38" w:rsidRPr="00A66E40" w:rsidRDefault="00000000">
      <w:r w:rsidRPr="00A66E40">
        <w:t xml:space="preserve">Solo </w:t>
      </w:r>
      <w:proofErr w:type="spellStart"/>
      <w:r w:rsidRPr="00A66E40">
        <w:t>admin</w:t>
      </w:r>
      <w:proofErr w:type="spellEnd"/>
      <w:r w:rsidRPr="00A66E40">
        <w:t xml:space="preserve"> puede crear, editar o desactivar. Roles: </w:t>
      </w:r>
      <w:proofErr w:type="spellStart"/>
      <w:r w:rsidRPr="00A66E40">
        <w:t>admin</w:t>
      </w:r>
      <w:proofErr w:type="spellEnd"/>
      <w:r w:rsidRPr="00A66E40">
        <w:t xml:space="preserve"> o trabajador.</w:t>
      </w:r>
    </w:p>
    <w:p w14:paraId="6469470B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60AA8123" wp14:editId="0828F362">
            <wp:extent cx="5486400" cy="26027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 gestion trabajador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5BB8" w14:textId="77777777" w:rsidR="001F0E38" w:rsidRPr="00A66E40" w:rsidRDefault="00000000">
      <w:r w:rsidRPr="00A66E40">
        <w:rPr>
          <w:noProof/>
        </w:rPr>
        <w:drawing>
          <wp:inline distT="0" distB="0" distL="0" distR="0" wp14:anchorId="260DBE03" wp14:editId="783F3089">
            <wp:extent cx="5486400" cy="425736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-1 crear trabaj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0FD" w14:textId="77777777" w:rsidR="001F0E38" w:rsidRPr="00A66E40" w:rsidRDefault="00000000">
      <w:pPr>
        <w:pStyle w:val="Ttulo1"/>
      </w:pPr>
      <w:r w:rsidRPr="00A66E40">
        <w:t>8. Reportes y exportaciones</w:t>
      </w:r>
    </w:p>
    <w:p w14:paraId="7B139A15" w14:textId="53D55DAC" w:rsidR="001F0E38" w:rsidRPr="00A66E40" w:rsidRDefault="00000000">
      <w:r w:rsidRPr="00A66E40">
        <w:t>Permite exportar a Excel para respaldo/contabilidad.</w:t>
      </w:r>
    </w:p>
    <w:p w14:paraId="3A0AFF1B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2B35E17F" wp14:editId="4D188400">
            <wp:extent cx="5486400" cy="252449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 report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82CD" w14:textId="77777777" w:rsidR="001F0E38" w:rsidRPr="00A66E40" w:rsidRDefault="00000000">
      <w:pPr>
        <w:pStyle w:val="Descripcin"/>
      </w:pPr>
      <w:r w:rsidRPr="00A66E40">
        <w:t>img7 reportes.png</w:t>
      </w:r>
    </w:p>
    <w:p w14:paraId="634BE410" w14:textId="77777777" w:rsidR="001F0E38" w:rsidRPr="00A66E40" w:rsidRDefault="00000000">
      <w:r w:rsidRPr="00A66E40">
        <w:rPr>
          <w:noProof/>
        </w:rPr>
        <w:drawing>
          <wp:inline distT="0" distB="0" distL="0" distR="0" wp14:anchorId="408CDD0D" wp14:editId="77090885">
            <wp:extent cx="5486400" cy="257119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-1 reporte de productos mas vendido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2707" w14:textId="77777777" w:rsidR="001F0E38" w:rsidRPr="00A66E40" w:rsidRDefault="00000000">
      <w:r w:rsidRPr="00A66E40">
        <w:rPr>
          <w:noProof/>
        </w:rPr>
        <w:lastRenderedPageBreak/>
        <w:drawing>
          <wp:inline distT="0" distB="0" distL="0" distR="0" wp14:anchorId="3098DD7D" wp14:editId="7375D1F5">
            <wp:extent cx="5486400" cy="25952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-2 reporte de vent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BBBA" w14:textId="77777777" w:rsidR="001F0E38" w:rsidRPr="00A66E40" w:rsidRDefault="00000000">
      <w:r w:rsidRPr="00A66E40">
        <w:rPr>
          <w:noProof/>
        </w:rPr>
        <w:drawing>
          <wp:inline distT="0" distB="0" distL="0" distR="0" wp14:anchorId="0A04A423" wp14:editId="6F197734">
            <wp:extent cx="5486400" cy="26088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-3 reporte de clientes opcion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8831" w14:textId="3B776A4C" w:rsidR="001F0E38" w:rsidRPr="00A66E40" w:rsidRDefault="001F0E38">
      <w:pPr>
        <w:pStyle w:val="Descripcin"/>
      </w:pPr>
    </w:p>
    <w:p w14:paraId="49158D6D" w14:textId="7CD8E69E" w:rsidR="001F0E38" w:rsidRPr="00A66E40" w:rsidRDefault="00000000">
      <w:pPr>
        <w:pStyle w:val="Ttulo1"/>
      </w:pPr>
      <w:r w:rsidRPr="00A66E40">
        <w:t xml:space="preserve">9. Buenas </w:t>
      </w:r>
      <w:r w:rsidR="00A66E40" w:rsidRPr="00A66E40">
        <w:t>prácticas</w:t>
      </w:r>
      <w:r w:rsidRPr="00A66E40">
        <w:t xml:space="preserve"> de seguridad</w:t>
      </w:r>
    </w:p>
    <w:p w14:paraId="5ADF6F54" w14:textId="111B8DA9" w:rsidR="001F0E38" w:rsidRPr="00A66E40" w:rsidRDefault="00000000">
      <w:pPr>
        <w:pStyle w:val="Listaconvietas"/>
      </w:pPr>
      <w:r w:rsidRPr="00A66E40">
        <w:t xml:space="preserve">No compartir credenciales; cambiar </w:t>
      </w:r>
      <w:r w:rsidR="00A66E40" w:rsidRPr="00A66E40">
        <w:t>contraseñas</w:t>
      </w:r>
      <w:r w:rsidRPr="00A66E40">
        <w:t xml:space="preserve"> </w:t>
      </w:r>
      <w:r w:rsidR="00A66E40" w:rsidRPr="00A66E40">
        <w:t>periódicamente</w:t>
      </w:r>
      <w:r w:rsidRPr="00A66E40">
        <w:t>.</w:t>
      </w:r>
    </w:p>
    <w:p w14:paraId="48BED676" w14:textId="77777777" w:rsidR="001F0E38" w:rsidRPr="00A66E40" w:rsidRDefault="00000000">
      <w:pPr>
        <w:pStyle w:val="Listaconvietas"/>
      </w:pPr>
      <w:r w:rsidRPr="00A66E40">
        <w:t xml:space="preserve">Rol </w:t>
      </w:r>
      <w:proofErr w:type="spellStart"/>
      <w:r w:rsidRPr="00A66E40">
        <w:t>admin</w:t>
      </w:r>
      <w:proofErr w:type="spellEnd"/>
      <w:r w:rsidRPr="00A66E40">
        <w:t xml:space="preserve"> solo a personal autorizado; desactivar cuentas inactivas.</w:t>
      </w:r>
    </w:p>
    <w:p w14:paraId="5C364AC0" w14:textId="06AEE5F7" w:rsidR="001F0E38" w:rsidRPr="00A66E40" w:rsidRDefault="00000000">
      <w:pPr>
        <w:pStyle w:val="Listaconvietas"/>
      </w:pPr>
      <w:r w:rsidRPr="00A66E40">
        <w:t xml:space="preserve">Usar </w:t>
      </w:r>
      <w:r w:rsidR="00A66E40" w:rsidRPr="00A66E40">
        <w:t>verificación</w:t>
      </w:r>
      <w:r w:rsidRPr="00A66E40">
        <w:t xml:space="preserve"> por correo para </w:t>
      </w:r>
      <w:proofErr w:type="spellStart"/>
      <w:r w:rsidRPr="00A66E40">
        <w:t>admin</w:t>
      </w:r>
      <w:proofErr w:type="spellEnd"/>
      <w:r w:rsidRPr="00A66E40">
        <w:t xml:space="preserve"> y revisar notificaciones de inicio de </w:t>
      </w:r>
      <w:r w:rsidR="00A66E40" w:rsidRPr="00A66E40">
        <w:t>sesión</w:t>
      </w:r>
      <w:r w:rsidRPr="00A66E40">
        <w:t>.</w:t>
      </w:r>
    </w:p>
    <w:p w14:paraId="29DE9872" w14:textId="77777777" w:rsidR="001F0E38" w:rsidRPr="00A66E40" w:rsidRDefault="00000000">
      <w:pPr>
        <w:pStyle w:val="Listaconvietas"/>
      </w:pPr>
      <w:r w:rsidRPr="00A66E40">
        <w:t>Respaldar BD con frecuencia y probar restauraciones.</w:t>
      </w:r>
    </w:p>
    <w:p w14:paraId="5B8B0815" w14:textId="77777777" w:rsidR="001F0E38" w:rsidRPr="00A66E40" w:rsidRDefault="00000000">
      <w:pPr>
        <w:pStyle w:val="Listaconvietas"/>
      </w:pPr>
      <w:r w:rsidRPr="00A66E40">
        <w:t>No exponer el sistema a internet sin firewall/VPN.</w:t>
      </w:r>
    </w:p>
    <w:sectPr w:rsidR="001F0E38" w:rsidRPr="00A66E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324904">
    <w:abstractNumId w:val="8"/>
  </w:num>
  <w:num w:numId="2" w16cid:durableId="11928726">
    <w:abstractNumId w:val="6"/>
  </w:num>
  <w:num w:numId="3" w16cid:durableId="993603314">
    <w:abstractNumId w:val="5"/>
  </w:num>
  <w:num w:numId="4" w16cid:durableId="1176336998">
    <w:abstractNumId w:val="4"/>
  </w:num>
  <w:num w:numId="5" w16cid:durableId="2014867771">
    <w:abstractNumId w:val="7"/>
  </w:num>
  <w:num w:numId="6" w16cid:durableId="252863518">
    <w:abstractNumId w:val="3"/>
  </w:num>
  <w:num w:numId="7" w16cid:durableId="1626932138">
    <w:abstractNumId w:val="2"/>
  </w:num>
  <w:num w:numId="8" w16cid:durableId="2127306933">
    <w:abstractNumId w:val="1"/>
  </w:num>
  <w:num w:numId="9" w16cid:durableId="7216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E38"/>
    <w:rsid w:val="0029639D"/>
    <w:rsid w:val="00326F90"/>
    <w:rsid w:val="00A66E40"/>
    <w:rsid w:val="00AA1D8D"/>
    <w:rsid w:val="00B403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AD25AF"/>
  <w14:defaultImageDpi w14:val="300"/>
  <w15:docId w15:val="{5DB9AF49-784A-4F49-B998-8FACA227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Antonio Saavedra Hurtado</cp:lastModifiedBy>
  <cp:revision>2</cp:revision>
  <dcterms:created xsi:type="dcterms:W3CDTF">2013-12-23T23:15:00Z</dcterms:created>
  <dcterms:modified xsi:type="dcterms:W3CDTF">2025-11-29T08:35:00Z</dcterms:modified>
  <cp:category/>
</cp:coreProperties>
</file>