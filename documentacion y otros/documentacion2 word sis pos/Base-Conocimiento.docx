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2746C" w14:textId="02ECB8CD" w:rsidR="00B8017C" w:rsidRPr="000621A5" w:rsidRDefault="00000000">
      <w:pPr>
        <w:pStyle w:val="Ttulo"/>
        <w:rPr>
          <w:lang w:val="es-CO"/>
        </w:rPr>
      </w:pPr>
      <w:r w:rsidRPr="000621A5">
        <w:rPr>
          <w:lang w:val="es-CO"/>
        </w:rPr>
        <w:t>Base de Conocimiento Sistema POS</w:t>
      </w:r>
    </w:p>
    <w:p w14:paraId="51E93A09" w14:textId="413C7F38" w:rsidR="00B8017C" w:rsidRPr="000621A5" w:rsidRDefault="00000000">
      <w:pPr>
        <w:rPr>
          <w:lang w:val="es-CO"/>
        </w:rPr>
      </w:pPr>
      <w:r w:rsidRPr="000621A5">
        <w:rPr>
          <w:lang w:val="es-CO"/>
        </w:rPr>
        <w:t xml:space="preserve">Autores: Marco Antonio Saavedra y Emanuel </w:t>
      </w:r>
      <w:r w:rsidR="000621A5" w:rsidRPr="000621A5">
        <w:rPr>
          <w:lang w:val="es-CO"/>
        </w:rPr>
        <w:t>Velázquez</w:t>
      </w:r>
    </w:p>
    <w:p w14:paraId="7B644D33" w14:textId="77777777" w:rsidR="00B8017C" w:rsidRPr="000621A5" w:rsidRDefault="00000000">
      <w:pPr>
        <w:pStyle w:val="Ttulo1"/>
        <w:rPr>
          <w:lang w:val="es-CO"/>
        </w:rPr>
      </w:pPr>
      <w:r w:rsidRPr="000621A5">
        <w:rPr>
          <w:lang w:val="es-CO"/>
        </w:rPr>
        <w:t>Primeros pasos</w:t>
      </w:r>
    </w:p>
    <w:p w14:paraId="51F286E0" w14:textId="42A4BD6D" w:rsidR="00B8017C" w:rsidRPr="000621A5" w:rsidRDefault="00000000">
      <w:pPr>
        <w:pStyle w:val="Listaconvietas"/>
        <w:rPr>
          <w:lang w:val="es-CO"/>
        </w:rPr>
      </w:pPr>
      <w:r w:rsidRPr="000621A5">
        <w:rPr>
          <w:lang w:val="es-CO"/>
        </w:rPr>
        <w:t>Pedir usuario/</w:t>
      </w:r>
      <w:r w:rsidR="000621A5" w:rsidRPr="000621A5">
        <w:rPr>
          <w:lang w:val="es-CO"/>
        </w:rPr>
        <w:t>contraseña</w:t>
      </w:r>
      <w:r w:rsidRPr="000621A5">
        <w:rPr>
          <w:lang w:val="es-CO"/>
        </w:rPr>
        <w:t xml:space="preserve"> al administrador y cambiarla tras el primer ingreso.</w:t>
      </w:r>
    </w:p>
    <w:p w14:paraId="602D2833" w14:textId="3CC653CC" w:rsidR="00B8017C" w:rsidRPr="000621A5" w:rsidRDefault="00000000">
      <w:pPr>
        <w:pStyle w:val="Listaconvietas"/>
        <w:rPr>
          <w:lang w:val="es-CO"/>
        </w:rPr>
      </w:pPr>
      <w:r w:rsidRPr="000621A5">
        <w:rPr>
          <w:lang w:val="es-CO"/>
        </w:rPr>
        <w:t xml:space="preserve">Crear </w:t>
      </w:r>
      <w:r w:rsidR="000621A5" w:rsidRPr="000621A5">
        <w:rPr>
          <w:lang w:val="es-CO"/>
        </w:rPr>
        <w:t>categorías</w:t>
      </w:r>
      <w:r w:rsidRPr="000621A5">
        <w:rPr>
          <w:lang w:val="es-CO"/>
        </w:rPr>
        <w:t xml:space="preserve"> principales, registrar productos clave y clientes frecuentes.</w:t>
      </w:r>
    </w:p>
    <w:p w14:paraId="3F6C0ACA" w14:textId="77777777" w:rsidR="00B8017C" w:rsidRPr="000621A5" w:rsidRDefault="00000000">
      <w:pPr>
        <w:pStyle w:val="Listaconvietas"/>
        <w:rPr>
          <w:lang w:val="es-CO"/>
        </w:rPr>
      </w:pPr>
      <w:r w:rsidRPr="000621A5">
        <w:rPr>
          <w:lang w:val="es-CO"/>
        </w:rPr>
        <w:t>Crear usuarios por trabajador con el rol adecuado.</w:t>
      </w:r>
    </w:p>
    <w:p w14:paraId="2EE6AE31" w14:textId="77777777" w:rsidR="00B8017C" w:rsidRPr="000621A5" w:rsidRDefault="00000000">
      <w:pPr>
        <w:pStyle w:val="Ttulo1"/>
        <w:rPr>
          <w:lang w:val="es-CO"/>
        </w:rPr>
      </w:pPr>
      <w:r w:rsidRPr="000621A5">
        <w:rPr>
          <w:lang w:val="es-CO"/>
        </w:rPr>
        <w:t>Problemas frecuentes</w:t>
      </w:r>
    </w:p>
    <w:p w14:paraId="62B55A3A" w14:textId="77777777" w:rsidR="00B8017C" w:rsidRPr="000621A5" w:rsidRDefault="00000000">
      <w:pPr>
        <w:pStyle w:val="Listaconvietas"/>
        <w:rPr>
          <w:lang w:val="es-CO"/>
        </w:rPr>
      </w:pPr>
      <w:r w:rsidRPr="000621A5">
        <w:rPr>
          <w:lang w:val="es-CO"/>
        </w:rPr>
        <w:t>El sistema no carga: verificar URL, servidor encendido y red local.</w:t>
      </w:r>
    </w:p>
    <w:p w14:paraId="62534766" w14:textId="63AA239D" w:rsidR="00B8017C" w:rsidRPr="000621A5" w:rsidRDefault="00000000">
      <w:pPr>
        <w:pStyle w:val="Listaconvietas"/>
        <w:rPr>
          <w:lang w:val="es-CO"/>
        </w:rPr>
      </w:pPr>
      <w:r w:rsidRPr="000621A5">
        <w:rPr>
          <w:lang w:val="es-CO"/>
        </w:rPr>
        <w:t xml:space="preserve">Stock no se actualiza: confirmar venta completada y refrescar </w:t>
      </w:r>
      <w:r w:rsidR="000621A5" w:rsidRPr="000621A5">
        <w:rPr>
          <w:lang w:val="es-CO"/>
        </w:rPr>
        <w:t>página</w:t>
      </w:r>
      <w:r w:rsidRPr="000621A5">
        <w:rPr>
          <w:lang w:val="es-CO"/>
        </w:rPr>
        <w:t>.</w:t>
      </w:r>
    </w:p>
    <w:p w14:paraId="2FE6F636" w14:textId="77777777" w:rsidR="00B8017C" w:rsidRPr="000621A5" w:rsidRDefault="00000000">
      <w:pPr>
        <w:pStyle w:val="Listaconvietas"/>
        <w:rPr>
          <w:lang w:val="es-CO"/>
        </w:rPr>
      </w:pPr>
      <w:r w:rsidRPr="000621A5">
        <w:rPr>
          <w:lang w:val="es-CO"/>
        </w:rPr>
        <w:t>Exportar a Excel falla: revisar bloqueos del navegador y permisos de reportes.</w:t>
      </w:r>
    </w:p>
    <w:p w14:paraId="4A804D82" w14:textId="401B774A" w:rsidR="00B8017C" w:rsidRPr="000621A5" w:rsidRDefault="00000000">
      <w:pPr>
        <w:pStyle w:val="Listaconvietas"/>
        <w:rPr>
          <w:lang w:val="es-CO"/>
        </w:rPr>
      </w:pPr>
      <w:r w:rsidRPr="000621A5">
        <w:rPr>
          <w:lang w:val="es-CO"/>
        </w:rPr>
        <w:t xml:space="preserve">Error al crear </w:t>
      </w:r>
      <w:r w:rsidR="000621A5" w:rsidRPr="000621A5">
        <w:rPr>
          <w:lang w:val="es-CO"/>
        </w:rPr>
        <w:t>categoría</w:t>
      </w:r>
      <w:r w:rsidRPr="000621A5">
        <w:rPr>
          <w:lang w:val="es-CO"/>
        </w:rPr>
        <w:t xml:space="preserve"> </w:t>
      </w:r>
      <w:r w:rsidR="000621A5" w:rsidRPr="000621A5">
        <w:rPr>
          <w:lang w:val="es-CO"/>
        </w:rPr>
        <w:t>rápida</w:t>
      </w:r>
      <w:r w:rsidRPr="000621A5">
        <w:rPr>
          <w:lang w:val="es-CO"/>
        </w:rPr>
        <w:t xml:space="preserve">: requiere rol </w:t>
      </w:r>
      <w:proofErr w:type="spellStart"/>
      <w:r w:rsidRPr="000621A5">
        <w:rPr>
          <w:lang w:val="es-CO"/>
        </w:rPr>
        <w:t>admin</w:t>
      </w:r>
      <w:proofErr w:type="spellEnd"/>
      <w:r w:rsidRPr="000621A5">
        <w:rPr>
          <w:lang w:val="es-CO"/>
        </w:rPr>
        <w:t>.</w:t>
      </w:r>
    </w:p>
    <w:p w14:paraId="372A508A" w14:textId="77777777" w:rsidR="00B8017C" w:rsidRPr="000621A5" w:rsidRDefault="00000000">
      <w:pPr>
        <w:pStyle w:val="Listaconvietas"/>
        <w:rPr>
          <w:lang w:val="es-CO"/>
        </w:rPr>
      </w:pPr>
      <w:r w:rsidRPr="000621A5">
        <w:rPr>
          <w:lang w:val="es-CO"/>
        </w:rPr>
        <w:t xml:space="preserve">Tablero sin datos: puede no haber ventas en el periodo o </w:t>
      </w:r>
      <w:proofErr w:type="spellStart"/>
      <w:r w:rsidRPr="000621A5">
        <w:rPr>
          <w:lang w:val="es-CO"/>
        </w:rPr>
        <w:t>APIs</w:t>
      </w:r>
      <w:proofErr w:type="spellEnd"/>
      <w:r w:rsidRPr="000621A5">
        <w:rPr>
          <w:lang w:val="es-CO"/>
        </w:rPr>
        <w:t xml:space="preserve"> del tablero fallan.</w:t>
      </w:r>
    </w:p>
    <w:p w14:paraId="6D608F94" w14:textId="592E25BB" w:rsidR="00B8017C" w:rsidRPr="000621A5" w:rsidRDefault="00000000">
      <w:pPr>
        <w:pStyle w:val="Ttulo1"/>
        <w:rPr>
          <w:lang w:val="es-CO"/>
        </w:rPr>
      </w:pPr>
      <w:r w:rsidRPr="000621A5">
        <w:rPr>
          <w:lang w:val="es-CO"/>
        </w:rPr>
        <w:t xml:space="preserve">Buenas </w:t>
      </w:r>
      <w:r w:rsidR="000621A5" w:rsidRPr="000621A5">
        <w:rPr>
          <w:lang w:val="es-CO"/>
        </w:rPr>
        <w:t>prácticas</w:t>
      </w:r>
    </w:p>
    <w:p w14:paraId="2C710B9D" w14:textId="40389918" w:rsidR="00B8017C" w:rsidRPr="000621A5" w:rsidRDefault="00000000">
      <w:pPr>
        <w:pStyle w:val="Listaconvietas"/>
        <w:rPr>
          <w:lang w:val="es-CO"/>
        </w:rPr>
      </w:pPr>
      <w:r w:rsidRPr="000621A5">
        <w:rPr>
          <w:lang w:val="es-CO"/>
        </w:rPr>
        <w:t xml:space="preserve">Un usuario por persona; sin compartir </w:t>
      </w:r>
      <w:r w:rsidR="000621A5" w:rsidRPr="000621A5">
        <w:rPr>
          <w:lang w:val="es-CO"/>
        </w:rPr>
        <w:t>contraseñas</w:t>
      </w:r>
      <w:r w:rsidRPr="000621A5">
        <w:rPr>
          <w:lang w:val="es-CO"/>
        </w:rPr>
        <w:t>.</w:t>
      </w:r>
    </w:p>
    <w:p w14:paraId="07D760C7" w14:textId="77777777" w:rsidR="00B8017C" w:rsidRPr="000621A5" w:rsidRDefault="00000000">
      <w:pPr>
        <w:pStyle w:val="Listaconvietas"/>
        <w:rPr>
          <w:lang w:val="es-CO"/>
        </w:rPr>
      </w:pPr>
      <w:r w:rsidRPr="000621A5">
        <w:rPr>
          <w:lang w:val="es-CO"/>
        </w:rPr>
        <w:t>Organizar productos y evitar duplicados; revisar stock clave.</w:t>
      </w:r>
    </w:p>
    <w:p w14:paraId="6CA8647E" w14:textId="77777777" w:rsidR="00B8017C" w:rsidRPr="000621A5" w:rsidRDefault="00000000">
      <w:pPr>
        <w:pStyle w:val="Listaconvietas"/>
        <w:rPr>
          <w:lang w:val="es-CO"/>
        </w:rPr>
      </w:pPr>
      <w:r w:rsidRPr="000621A5">
        <w:rPr>
          <w:lang w:val="es-CO"/>
        </w:rPr>
        <w:t>Respaldar BD y guardar copias fuera del servidor principal.</w:t>
      </w:r>
    </w:p>
    <w:p w14:paraId="13242A71" w14:textId="3F94B1CA" w:rsidR="00B8017C" w:rsidRPr="000621A5" w:rsidRDefault="00000000">
      <w:pPr>
        <w:pStyle w:val="Listaconvietas"/>
        <w:rPr>
          <w:lang w:val="es-CO"/>
        </w:rPr>
      </w:pPr>
      <w:r w:rsidRPr="000621A5">
        <w:rPr>
          <w:lang w:val="es-CO"/>
        </w:rPr>
        <w:t xml:space="preserve">Usar </w:t>
      </w:r>
      <w:r w:rsidR="000621A5" w:rsidRPr="000621A5">
        <w:rPr>
          <w:lang w:val="es-CO"/>
        </w:rPr>
        <w:t>contraseñas</w:t>
      </w:r>
      <w:r w:rsidRPr="000621A5">
        <w:rPr>
          <w:lang w:val="es-CO"/>
        </w:rPr>
        <w:t xml:space="preserve"> seguras y cambiar con regularidad.</w:t>
      </w:r>
    </w:p>
    <w:p w14:paraId="6D7CDD7B" w14:textId="23DC4054" w:rsidR="00B8017C" w:rsidRPr="000621A5" w:rsidRDefault="00000000">
      <w:pPr>
        <w:pStyle w:val="Listaconvietas"/>
        <w:rPr>
          <w:lang w:val="es-CO"/>
        </w:rPr>
      </w:pPr>
      <w:r w:rsidRPr="000621A5">
        <w:rPr>
          <w:lang w:val="es-CO"/>
        </w:rPr>
        <w:t xml:space="preserve">Registrar cambios importantes y mantener </w:t>
      </w:r>
      <w:r w:rsidR="000621A5" w:rsidRPr="000621A5">
        <w:rPr>
          <w:lang w:val="es-CO"/>
        </w:rPr>
        <w:t>documentación</w:t>
      </w:r>
      <w:r w:rsidRPr="000621A5">
        <w:rPr>
          <w:lang w:val="es-CO"/>
        </w:rPr>
        <w:t>/</w:t>
      </w:r>
      <w:proofErr w:type="spellStart"/>
      <w:r w:rsidRPr="000621A5">
        <w:rPr>
          <w:lang w:val="es-CO"/>
        </w:rPr>
        <w:t>GitBook</w:t>
      </w:r>
      <w:proofErr w:type="spellEnd"/>
      <w:r w:rsidRPr="000621A5">
        <w:rPr>
          <w:lang w:val="es-CO"/>
        </w:rPr>
        <w:t xml:space="preserve"> actualizada.</w:t>
      </w:r>
    </w:p>
    <w:sectPr w:rsidR="00B8017C" w:rsidRPr="000621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674232">
    <w:abstractNumId w:val="8"/>
  </w:num>
  <w:num w:numId="2" w16cid:durableId="1061824715">
    <w:abstractNumId w:val="6"/>
  </w:num>
  <w:num w:numId="3" w16cid:durableId="1940983212">
    <w:abstractNumId w:val="5"/>
  </w:num>
  <w:num w:numId="4" w16cid:durableId="990446042">
    <w:abstractNumId w:val="4"/>
  </w:num>
  <w:num w:numId="5" w16cid:durableId="1222014110">
    <w:abstractNumId w:val="7"/>
  </w:num>
  <w:num w:numId="6" w16cid:durableId="1384139355">
    <w:abstractNumId w:val="3"/>
  </w:num>
  <w:num w:numId="7" w16cid:durableId="1701281732">
    <w:abstractNumId w:val="2"/>
  </w:num>
  <w:num w:numId="8" w16cid:durableId="935864914">
    <w:abstractNumId w:val="1"/>
  </w:num>
  <w:num w:numId="9" w16cid:durableId="203369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1A5"/>
    <w:rsid w:val="0015074B"/>
    <w:rsid w:val="001F01F8"/>
    <w:rsid w:val="0029639D"/>
    <w:rsid w:val="00326F90"/>
    <w:rsid w:val="00AA1D8D"/>
    <w:rsid w:val="00B47730"/>
    <w:rsid w:val="00B8017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8E1D3A"/>
  <w14:defaultImageDpi w14:val="300"/>
  <w15:docId w15:val="{BF2FD101-A1E9-469B-860F-943004AA2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Antonio Saavedra Hurtado</cp:lastModifiedBy>
  <cp:revision>3</cp:revision>
  <dcterms:created xsi:type="dcterms:W3CDTF">2013-12-23T23:15:00Z</dcterms:created>
  <dcterms:modified xsi:type="dcterms:W3CDTF">2025-11-29T08:37:00Z</dcterms:modified>
  <cp:category/>
</cp:coreProperties>
</file>