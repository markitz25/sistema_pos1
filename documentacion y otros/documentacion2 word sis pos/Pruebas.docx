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28A3" w14:textId="77777777" w:rsidR="000F7680" w:rsidRPr="00F811B2" w:rsidRDefault="00000000">
      <w:pPr>
        <w:pStyle w:val="Ttulo"/>
        <w:rPr>
          <w:lang w:val="es-CO"/>
        </w:rPr>
      </w:pPr>
      <w:r w:rsidRPr="00F811B2">
        <w:rPr>
          <w:lang w:val="es-CO"/>
        </w:rPr>
        <w:t>Estado de pruebas del Sistema POS</w:t>
      </w:r>
    </w:p>
    <w:p w14:paraId="6D71CFCD" w14:textId="77777777" w:rsidR="000F7680" w:rsidRPr="00F811B2" w:rsidRDefault="00000000">
      <w:pPr>
        <w:rPr>
          <w:lang w:val="es-CO"/>
        </w:rPr>
      </w:pPr>
      <w:r w:rsidRPr="00F811B2">
        <w:rPr>
          <w:lang w:val="es-CO"/>
        </w:rPr>
        <w:t xml:space="preserve">Autores: Marco Antonio Saavedra y Emanuel </w:t>
      </w:r>
      <w:proofErr w:type="spellStart"/>
      <w:r w:rsidRPr="00F811B2">
        <w:rPr>
          <w:lang w:val="es-CO"/>
        </w:rPr>
        <w:t>Velazques</w:t>
      </w:r>
      <w:proofErr w:type="spellEnd"/>
    </w:p>
    <w:p w14:paraId="423DDC77" w14:textId="07E8901F" w:rsidR="000F7680" w:rsidRPr="00F811B2" w:rsidRDefault="00000000">
      <w:pPr>
        <w:rPr>
          <w:lang w:val="es-CO"/>
        </w:rPr>
      </w:pPr>
      <w:r w:rsidRPr="00F811B2">
        <w:rPr>
          <w:lang w:val="es-CO"/>
        </w:rPr>
        <w:t xml:space="preserve">Resumen </w:t>
      </w:r>
      <w:proofErr w:type="gramStart"/>
      <w:r w:rsidRPr="00F811B2">
        <w:rPr>
          <w:lang w:val="es-CO"/>
        </w:rPr>
        <w:t>del ?</w:t>
      </w:r>
      <w:r w:rsidR="00F811B2" w:rsidRPr="00F811B2">
        <w:rPr>
          <w:lang w:val="es-CO"/>
        </w:rPr>
        <w:t>último</w:t>
      </w:r>
      <w:proofErr w:type="gramEnd"/>
      <w:r w:rsidRPr="00F811B2">
        <w:rPr>
          <w:lang w:val="es-CO"/>
        </w:rPr>
        <w:t xml:space="preserve"> ciclo documentado de pruebas. No se ejecutaron nuevas pruebas en esta </w:t>
      </w:r>
      <w:r w:rsidR="00F811B2" w:rsidRPr="00F811B2">
        <w:rPr>
          <w:lang w:val="es-CO"/>
        </w:rPr>
        <w:t>sesión</w:t>
      </w:r>
      <w:r w:rsidRPr="00F811B2">
        <w:rPr>
          <w:lang w:val="es-CO"/>
        </w:rPr>
        <w:t xml:space="preserve">; mantener evidencia adjunta en CI o capturas de </w:t>
      </w:r>
      <w:proofErr w:type="spellStart"/>
      <w:r w:rsidRPr="00F811B2">
        <w:rPr>
          <w:lang w:val="es-CO"/>
        </w:rPr>
        <w:t>pytest</w:t>
      </w:r>
      <w:proofErr w:type="spellEnd"/>
      <w:r w:rsidRPr="00F811B2">
        <w:rPr>
          <w:lang w:val="es-CO"/>
        </w:rPr>
        <w:t xml:space="preserve"> si se requiere.</w:t>
      </w:r>
    </w:p>
    <w:p w14:paraId="5A3F97C5" w14:textId="77777777" w:rsidR="000F7680" w:rsidRDefault="00000000">
      <w:pPr>
        <w:pStyle w:val="Ttulo1"/>
      </w:pPr>
      <w:proofErr w:type="spellStart"/>
      <w:r>
        <w:t>Alcance</w:t>
      </w:r>
      <w:proofErr w:type="spellEnd"/>
      <w:r>
        <w:t xml:space="preserve"> </w:t>
      </w:r>
      <w:proofErr w:type="spellStart"/>
      <w:r>
        <w:t>validado</w:t>
      </w:r>
      <w:proofErr w:type="spellEnd"/>
    </w:p>
    <w:p w14:paraId="54AE58E6" w14:textId="47114219" w:rsidR="000F7680" w:rsidRPr="00F811B2" w:rsidRDefault="00F811B2">
      <w:pPr>
        <w:pStyle w:val="Listaconvietas"/>
        <w:rPr>
          <w:lang w:val="es-CO"/>
        </w:rPr>
      </w:pPr>
      <w:r w:rsidRPr="00F811B2">
        <w:rPr>
          <w:lang w:val="es-CO"/>
        </w:rPr>
        <w:t>Autenticación</w:t>
      </w:r>
      <w:r w:rsidR="00000000" w:rsidRPr="00F811B2">
        <w:rPr>
          <w:lang w:val="es-CO"/>
        </w:rPr>
        <w:t xml:space="preserve"> y </w:t>
      </w:r>
      <w:r w:rsidRPr="00F811B2">
        <w:rPr>
          <w:lang w:val="es-CO"/>
        </w:rPr>
        <w:t>verificación</w:t>
      </w:r>
      <w:r w:rsidR="00000000" w:rsidRPr="00F811B2">
        <w:rPr>
          <w:lang w:val="es-CO"/>
        </w:rPr>
        <w:t xml:space="preserve"> por correo (flujo </w:t>
      </w:r>
      <w:proofErr w:type="spellStart"/>
      <w:r w:rsidR="00000000" w:rsidRPr="00F811B2">
        <w:rPr>
          <w:lang w:val="es-CO"/>
        </w:rPr>
        <w:t>admin</w:t>
      </w:r>
      <w:proofErr w:type="spellEnd"/>
      <w:r w:rsidR="00000000" w:rsidRPr="00F811B2">
        <w:rPr>
          <w:lang w:val="es-CO"/>
        </w:rPr>
        <w:t xml:space="preserve">) con </w:t>
      </w:r>
      <w:r w:rsidRPr="00F811B2">
        <w:rPr>
          <w:lang w:val="es-CO"/>
        </w:rPr>
        <w:t>notificación</w:t>
      </w:r>
      <w:r w:rsidR="00000000" w:rsidRPr="00F811B2">
        <w:rPr>
          <w:lang w:val="es-CO"/>
        </w:rPr>
        <w:t xml:space="preserve"> de inicio de </w:t>
      </w:r>
      <w:r w:rsidRPr="00F811B2">
        <w:rPr>
          <w:lang w:val="es-CO"/>
        </w:rPr>
        <w:t>sesión</w:t>
      </w:r>
      <w:r w:rsidR="00000000" w:rsidRPr="00F811B2">
        <w:rPr>
          <w:lang w:val="es-CO"/>
        </w:rPr>
        <w:t>.</w:t>
      </w:r>
    </w:p>
    <w:p w14:paraId="3F9564D1" w14:textId="2CEB1305" w:rsidR="000F7680" w:rsidRPr="00F811B2" w:rsidRDefault="00000000">
      <w:pPr>
        <w:pStyle w:val="Listaconvietas"/>
        <w:rPr>
          <w:lang w:val="es-CO"/>
        </w:rPr>
      </w:pPr>
      <w:r w:rsidRPr="00F811B2">
        <w:rPr>
          <w:lang w:val="es-CO"/>
        </w:rPr>
        <w:t xml:space="preserve">Flujos de ventas: </w:t>
      </w:r>
      <w:r w:rsidR="00F811B2" w:rsidRPr="00F811B2">
        <w:rPr>
          <w:lang w:val="es-CO"/>
        </w:rPr>
        <w:t>búsqueda</w:t>
      </w:r>
      <w:r w:rsidRPr="00F811B2">
        <w:rPr>
          <w:lang w:val="es-CO"/>
        </w:rPr>
        <w:t xml:space="preserve"> de productos, descuentos por producto, pagos (efectivo/mixto), </w:t>
      </w:r>
      <w:r w:rsidR="00F811B2" w:rsidRPr="00F811B2">
        <w:rPr>
          <w:lang w:val="es-CO"/>
        </w:rPr>
        <w:t>cálculo</w:t>
      </w:r>
      <w:r w:rsidRPr="00F811B2">
        <w:rPr>
          <w:lang w:val="es-CO"/>
        </w:rPr>
        <w:t xml:space="preserve"> de IVA y </w:t>
      </w:r>
      <w:r w:rsidR="00F811B2" w:rsidRPr="00F811B2">
        <w:rPr>
          <w:lang w:val="es-CO"/>
        </w:rPr>
        <w:t>generación</w:t>
      </w:r>
      <w:r w:rsidRPr="00F811B2">
        <w:rPr>
          <w:lang w:val="es-CO"/>
        </w:rPr>
        <w:t xml:space="preserve"> de factura.</w:t>
      </w:r>
    </w:p>
    <w:p w14:paraId="61498A07" w14:textId="62F22038" w:rsidR="000F7680" w:rsidRPr="00F811B2" w:rsidRDefault="00000000">
      <w:pPr>
        <w:pStyle w:val="Listaconvietas"/>
        <w:rPr>
          <w:lang w:val="es-CO"/>
        </w:rPr>
      </w:pPr>
      <w:r w:rsidRPr="00F811B2">
        <w:rPr>
          <w:lang w:val="es-CO"/>
        </w:rPr>
        <w:t xml:space="preserve">Inventario: CRUD de productos y </w:t>
      </w:r>
      <w:r w:rsidR="00F811B2" w:rsidRPr="00F811B2">
        <w:rPr>
          <w:lang w:val="es-CO"/>
        </w:rPr>
        <w:t>categorías</w:t>
      </w:r>
      <w:r w:rsidRPr="00F811B2">
        <w:rPr>
          <w:lang w:val="es-CO"/>
        </w:rPr>
        <w:t xml:space="preserve">, </w:t>
      </w:r>
      <w:r w:rsidR="00F811B2" w:rsidRPr="00F811B2">
        <w:rPr>
          <w:lang w:val="es-CO"/>
        </w:rPr>
        <w:t>creación</w:t>
      </w:r>
      <w:r w:rsidRPr="00F811B2">
        <w:rPr>
          <w:lang w:val="es-CO"/>
        </w:rPr>
        <w:t xml:space="preserve"> </w:t>
      </w:r>
      <w:r w:rsidR="00F811B2" w:rsidRPr="00F811B2">
        <w:rPr>
          <w:lang w:val="es-CO"/>
        </w:rPr>
        <w:t>rápida</w:t>
      </w:r>
      <w:r w:rsidRPr="00F811B2">
        <w:rPr>
          <w:lang w:val="es-CO"/>
        </w:rPr>
        <w:t xml:space="preserve"> </w:t>
      </w:r>
      <w:proofErr w:type="spellStart"/>
      <w:r w:rsidRPr="00F811B2">
        <w:rPr>
          <w:lang w:val="es-CO"/>
        </w:rPr>
        <w:t>v</w:t>
      </w:r>
      <w:r w:rsidR="00F811B2">
        <w:rPr>
          <w:lang w:val="es-CO"/>
        </w:rPr>
        <w:t>i</w:t>
      </w:r>
      <w:r w:rsidRPr="00F811B2">
        <w:rPr>
          <w:lang w:val="es-CO"/>
        </w:rPr>
        <w:t>a</w:t>
      </w:r>
      <w:proofErr w:type="spellEnd"/>
      <w:r w:rsidRPr="00F811B2">
        <w:rPr>
          <w:lang w:val="es-CO"/>
        </w:rPr>
        <w:t xml:space="preserve"> AJAX (solo </w:t>
      </w:r>
      <w:proofErr w:type="spellStart"/>
      <w:r w:rsidRPr="00F811B2">
        <w:rPr>
          <w:lang w:val="es-CO"/>
        </w:rPr>
        <w:t>admin</w:t>
      </w:r>
      <w:proofErr w:type="spellEnd"/>
      <w:r w:rsidRPr="00F811B2">
        <w:rPr>
          <w:lang w:val="es-CO"/>
        </w:rPr>
        <w:t>).</w:t>
      </w:r>
    </w:p>
    <w:p w14:paraId="5D412228" w14:textId="6D5E045A" w:rsidR="000F7680" w:rsidRPr="00F811B2" w:rsidRDefault="00000000">
      <w:pPr>
        <w:pStyle w:val="Listaconvietas"/>
        <w:rPr>
          <w:lang w:val="es-CO"/>
        </w:rPr>
      </w:pPr>
      <w:r w:rsidRPr="00F811B2">
        <w:rPr>
          <w:lang w:val="es-CO"/>
        </w:rPr>
        <w:t xml:space="preserve">Clientes: </w:t>
      </w:r>
      <w:r w:rsidR="00F811B2" w:rsidRPr="00F811B2">
        <w:rPr>
          <w:lang w:val="es-CO"/>
        </w:rPr>
        <w:t>búsqueda</w:t>
      </w:r>
      <w:r w:rsidRPr="00F811B2">
        <w:rPr>
          <w:lang w:val="es-CO"/>
        </w:rPr>
        <w:t xml:space="preserve"> AJAX, </w:t>
      </w:r>
      <w:r w:rsidR="00F811B2" w:rsidRPr="00F811B2">
        <w:rPr>
          <w:lang w:val="es-CO"/>
        </w:rPr>
        <w:t>creación</w:t>
      </w:r>
      <w:r w:rsidRPr="00F811B2">
        <w:rPr>
          <w:lang w:val="es-CO"/>
        </w:rPr>
        <w:t>/</w:t>
      </w:r>
      <w:r w:rsidR="00F811B2" w:rsidRPr="00F811B2">
        <w:rPr>
          <w:lang w:val="es-CO"/>
        </w:rPr>
        <w:t>edición</w:t>
      </w:r>
      <w:r w:rsidRPr="00F811B2">
        <w:rPr>
          <w:lang w:val="es-CO"/>
        </w:rPr>
        <w:t xml:space="preserve"> y </w:t>
      </w:r>
      <w:r w:rsidR="00F811B2" w:rsidRPr="00F811B2">
        <w:rPr>
          <w:lang w:val="es-CO"/>
        </w:rPr>
        <w:t>estadísticas</w:t>
      </w:r>
      <w:r w:rsidRPr="00F811B2">
        <w:rPr>
          <w:lang w:val="es-CO"/>
        </w:rPr>
        <w:t>.</w:t>
      </w:r>
    </w:p>
    <w:p w14:paraId="26C83CCA" w14:textId="27BA4FA0" w:rsidR="000F7680" w:rsidRPr="00F811B2" w:rsidRDefault="00000000">
      <w:pPr>
        <w:pStyle w:val="Listaconvietas"/>
        <w:rPr>
          <w:lang w:val="es-CO"/>
        </w:rPr>
      </w:pPr>
      <w:r w:rsidRPr="00F811B2">
        <w:rPr>
          <w:lang w:val="es-CO"/>
        </w:rPr>
        <w:t xml:space="preserve">Tablero y reportes: </w:t>
      </w:r>
      <w:r w:rsidR="00F811B2" w:rsidRPr="00F811B2">
        <w:rPr>
          <w:lang w:val="es-CO"/>
        </w:rPr>
        <w:t>métricas</w:t>
      </w:r>
      <w:r w:rsidRPr="00F811B2">
        <w:rPr>
          <w:lang w:val="es-CO"/>
        </w:rPr>
        <w:t xml:space="preserve"> y </w:t>
      </w:r>
      <w:r w:rsidR="00F811B2" w:rsidRPr="00F811B2">
        <w:rPr>
          <w:lang w:val="es-CO"/>
        </w:rPr>
        <w:t>exportación</w:t>
      </w:r>
      <w:r w:rsidRPr="00F811B2">
        <w:rPr>
          <w:lang w:val="es-CO"/>
        </w:rPr>
        <w:t xml:space="preserve"> a Excel.</w:t>
      </w:r>
    </w:p>
    <w:p w14:paraId="6AD0C634" w14:textId="1B0FBF78" w:rsidR="000F7680" w:rsidRPr="00F811B2" w:rsidRDefault="00000000">
      <w:pPr>
        <w:pStyle w:val="Listaconvietas"/>
        <w:rPr>
          <w:lang w:val="es-CO"/>
        </w:rPr>
      </w:pPr>
      <w:r w:rsidRPr="00F811B2">
        <w:rPr>
          <w:lang w:val="es-CO"/>
        </w:rPr>
        <w:t xml:space="preserve">Permisos: visibilidad restringida </w:t>
      </w:r>
      <w:r w:rsidR="00F811B2" w:rsidRPr="00F811B2">
        <w:rPr>
          <w:lang w:val="es-CO"/>
        </w:rPr>
        <w:t>según</w:t>
      </w:r>
      <w:r w:rsidRPr="00F811B2">
        <w:rPr>
          <w:lang w:val="es-CO"/>
        </w:rPr>
        <w:t xml:space="preserve"> rol (</w:t>
      </w:r>
      <w:proofErr w:type="spellStart"/>
      <w:r w:rsidRPr="00F811B2">
        <w:rPr>
          <w:lang w:val="es-CO"/>
        </w:rPr>
        <w:t>admin</w:t>
      </w:r>
      <w:proofErr w:type="spellEnd"/>
      <w:r w:rsidRPr="00F811B2">
        <w:rPr>
          <w:lang w:val="es-CO"/>
        </w:rPr>
        <w:t xml:space="preserve"> vs trabajador).</w:t>
      </w:r>
    </w:p>
    <w:p w14:paraId="6650BB44" w14:textId="77777777" w:rsidR="000F7680" w:rsidRPr="00F811B2" w:rsidRDefault="00000000">
      <w:pPr>
        <w:pStyle w:val="Ttulo1"/>
        <w:rPr>
          <w:lang w:val="es-CO"/>
        </w:rPr>
      </w:pPr>
      <w:r w:rsidRPr="00F811B2">
        <w:rPr>
          <w:lang w:val="es-CO"/>
        </w:rPr>
        <w:t>Resultado</w:t>
      </w:r>
    </w:p>
    <w:p w14:paraId="422CFBA4" w14:textId="6A365047" w:rsidR="000F7680" w:rsidRPr="00F811B2" w:rsidRDefault="00000000">
      <w:pPr>
        <w:rPr>
          <w:lang w:val="es-CO"/>
        </w:rPr>
      </w:pPr>
      <w:r w:rsidRPr="00F811B2">
        <w:rPr>
          <w:lang w:val="es-CO"/>
        </w:rPr>
        <w:t xml:space="preserve">Estado reportado: PASA en el </w:t>
      </w:r>
      <w:r w:rsidR="00F811B2">
        <w:rPr>
          <w:lang w:val="es-CO"/>
        </w:rPr>
        <w:t>ú</w:t>
      </w:r>
      <w:r w:rsidR="00F811B2" w:rsidRPr="00F811B2">
        <w:rPr>
          <w:lang w:val="es-CO"/>
        </w:rPr>
        <w:t>ltimo</w:t>
      </w:r>
      <w:r w:rsidRPr="00F811B2">
        <w:rPr>
          <w:lang w:val="es-CO"/>
        </w:rPr>
        <w:t xml:space="preserve"> ciclo registrado. Para un nuevo </w:t>
      </w:r>
      <w:proofErr w:type="spellStart"/>
      <w:r w:rsidRPr="00F811B2">
        <w:rPr>
          <w:lang w:val="es-CO"/>
        </w:rPr>
        <w:t>release</w:t>
      </w:r>
      <w:proofErr w:type="spellEnd"/>
      <w:r w:rsidRPr="00F811B2">
        <w:rPr>
          <w:lang w:val="es-CO"/>
        </w:rPr>
        <w:t xml:space="preserve">, ejecutar suite automatizada y adjuntar evidencia (logs de </w:t>
      </w:r>
      <w:proofErr w:type="spellStart"/>
      <w:r w:rsidRPr="00F811B2">
        <w:rPr>
          <w:lang w:val="es-CO"/>
        </w:rPr>
        <w:t>pytest</w:t>
      </w:r>
      <w:proofErr w:type="spellEnd"/>
      <w:r w:rsidRPr="00F811B2">
        <w:rPr>
          <w:lang w:val="es-CO"/>
        </w:rPr>
        <w:t>/</w:t>
      </w:r>
      <w:proofErr w:type="spellStart"/>
      <w:r w:rsidRPr="00F811B2">
        <w:rPr>
          <w:lang w:val="es-CO"/>
        </w:rPr>
        <w:t>django</w:t>
      </w:r>
      <w:proofErr w:type="spellEnd"/>
      <w:r w:rsidRPr="00F811B2">
        <w:rPr>
          <w:lang w:val="es-CO"/>
        </w:rPr>
        <w:t xml:space="preserve"> </w:t>
      </w:r>
      <w:proofErr w:type="spellStart"/>
      <w:r w:rsidRPr="00F811B2">
        <w:rPr>
          <w:lang w:val="es-CO"/>
        </w:rPr>
        <w:t>tests</w:t>
      </w:r>
      <w:proofErr w:type="spellEnd"/>
      <w:r w:rsidRPr="00F811B2">
        <w:rPr>
          <w:lang w:val="es-CO"/>
        </w:rPr>
        <w:t xml:space="preserve"> y capturas si aplica).</w:t>
      </w:r>
    </w:p>
    <w:sectPr w:rsidR="000F7680" w:rsidRPr="00F81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310179">
    <w:abstractNumId w:val="8"/>
  </w:num>
  <w:num w:numId="2" w16cid:durableId="2023702647">
    <w:abstractNumId w:val="6"/>
  </w:num>
  <w:num w:numId="3" w16cid:durableId="1283615679">
    <w:abstractNumId w:val="5"/>
  </w:num>
  <w:num w:numId="4" w16cid:durableId="1307510851">
    <w:abstractNumId w:val="4"/>
  </w:num>
  <w:num w:numId="5" w16cid:durableId="1822849642">
    <w:abstractNumId w:val="7"/>
  </w:num>
  <w:num w:numId="6" w16cid:durableId="48498743">
    <w:abstractNumId w:val="3"/>
  </w:num>
  <w:num w:numId="7" w16cid:durableId="686711303">
    <w:abstractNumId w:val="2"/>
  </w:num>
  <w:num w:numId="8" w16cid:durableId="1618289156">
    <w:abstractNumId w:val="1"/>
  </w:num>
  <w:num w:numId="9" w16cid:durableId="206151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C4"/>
    <w:rsid w:val="000F7680"/>
    <w:rsid w:val="0015074B"/>
    <w:rsid w:val="0029639D"/>
    <w:rsid w:val="00326F90"/>
    <w:rsid w:val="00AA1D8D"/>
    <w:rsid w:val="00B47730"/>
    <w:rsid w:val="00CB0664"/>
    <w:rsid w:val="00F81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A8482"/>
  <w14:defaultImageDpi w14:val="300"/>
  <w15:docId w15:val="{2C14684E-ECCB-4080-8A74-C344CBB9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Saavedra Hurtado</cp:lastModifiedBy>
  <cp:revision>2</cp:revision>
  <dcterms:created xsi:type="dcterms:W3CDTF">2013-12-23T23:15:00Z</dcterms:created>
  <dcterms:modified xsi:type="dcterms:W3CDTF">2025-11-29T08:27:00Z</dcterms:modified>
  <cp:category/>
</cp:coreProperties>
</file>