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04E0" w14:textId="77777777" w:rsidR="00D93323" w:rsidRPr="00C07E19" w:rsidRDefault="00000000">
      <w:pPr>
        <w:pStyle w:val="Ttulo"/>
      </w:pPr>
      <w:proofErr w:type="spellStart"/>
      <w:r w:rsidRPr="00C07E19">
        <w:t>APIs</w:t>
      </w:r>
      <w:proofErr w:type="spellEnd"/>
      <w:r w:rsidRPr="00C07E19">
        <w:t xml:space="preserve"> del Sistema POS</w:t>
      </w:r>
    </w:p>
    <w:p w14:paraId="2842C105" w14:textId="42419C4A" w:rsidR="00D93323" w:rsidRPr="00C07E19" w:rsidRDefault="00000000">
      <w:r w:rsidRPr="00C07E19">
        <w:t xml:space="preserve">Autores: Marco Antonio Saavedra y Emanuel </w:t>
      </w:r>
      <w:r w:rsidR="00C07E19" w:rsidRPr="00C07E19">
        <w:t>Velázquez</w:t>
      </w:r>
    </w:p>
    <w:p w14:paraId="23F3A6C6" w14:textId="34E957D1" w:rsidR="00D93323" w:rsidRPr="00C07E19" w:rsidRDefault="00000000">
      <w:r w:rsidRPr="00C07E19">
        <w:t xml:space="preserve">Todas las rutas requieren </w:t>
      </w:r>
      <w:r w:rsidR="00C07E19" w:rsidRPr="00C07E19">
        <w:t>sesión</w:t>
      </w:r>
      <w:r w:rsidRPr="00C07E19">
        <w:t xml:space="preserve"> iniciada; las operaciones sensibles requieren rol de administrador.</w:t>
      </w:r>
    </w:p>
    <w:p w14:paraId="5551B81F" w14:textId="77777777" w:rsidR="00D93323" w:rsidRPr="00C07E19" w:rsidRDefault="00000000">
      <w:pPr>
        <w:pStyle w:val="Ttulo1"/>
      </w:pPr>
      <w:r w:rsidRPr="00C07E19">
        <w:t>Ventas</w:t>
      </w:r>
    </w:p>
    <w:p w14:paraId="3B114DF6" w14:textId="77777777" w:rsidR="00D93323" w:rsidRPr="00C07E19" w:rsidRDefault="00000000">
      <w:pPr>
        <w:pStyle w:val="Listaconvietas"/>
      </w:pPr>
      <w:r w:rsidRPr="00C07E19">
        <w:t>GET /ventas/api/buscar-productos/ (alias /ventas/buscar-productos/)</w:t>
      </w:r>
    </w:p>
    <w:p w14:paraId="21E8A1E6" w14:textId="3CD29CED" w:rsidR="00D93323" w:rsidRPr="00C07E19" w:rsidRDefault="00000000">
      <w:pPr>
        <w:pStyle w:val="Listaconvietas"/>
      </w:pPr>
      <w:r w:rsidRPr="00C07E19">
        <w:t>Par</w:t>
      </w:r>
      <w:r w:rsidR="00C07E19">
        <w:t>á</w:t>
      </w:r>
      <w:r w:rsidRPr="00C07E19">
        <w:t xml:space="preserve">metros: q (texto), </w:t>
      </w:r>
      <w:proofErr w:type="spellStart"/>
      <w:r w:rsidRPr="00C07E19">
        <w:t>categoria_id</w:t>
      </w:r>
      <w:proofErr w:type="spellEnd"/>
      <w:r w:rsidRPr="00C07E19">
        <w:t xml:space="preserve"> (opcional). Devuelve hasta 20 productos con stock &gt; 0.</w:t>
      </w:r>
    </w:p>
    <w:p w14:paraId="7497ABA0" w14:textId="42EFBDC4" w:rsidR="00D93323" w:rsidRPr="00C07E19" w:rsidRDefault="00000000">
      <w:pPr>
        <w:pStyle w:val="Listaconvietas"/>
      </w:pPr>
      <w:r w:rsidRPr="00C07E19">
        <w:t xml:space="preserve">Respuesta: id, nombre, </w:t>
      </w:r>
      <w:r w:rsidR="00C07E19" w:rsidRPr="00C07E19">
        <w:t>código</w:t>
      </w:r>
      <w:r w:rsidRPr="00C07E19">
        <w:t xml:space="preserve">, precio, stock, </w:t>
      </w:r>
      <w:r w:rsidR="00C07E19" w:rsidRPr="00C07E19">
        <w:t>categoría</w:t>
      </w:r>
      <w:r w:rsidRPr="00C07E19">
        <w:t xml:space="preserve">, </w:t>
      </w:r>
      <w:proofErr w:type="spellStart"/>
      <w:r w:rsidRPr="00C07E19">
        <w:t>imagen_url</w:t>
      </w:r>
      <w:proofErr w:type="spellEnd"/>
      <w:r w:rsidRPr="00C07E19">
        <w:t>.</w:t>
      </w:r>
    </w:p>
    <w:p w14:paraId="79A0065E" w14:textId="77777777" w:rsidR="00D93323" w:rsidRPr="00C07E19" w:rsidRDefault="00000000">
      <w:pPr>
        <w:pStyle w:val="Ttulo1"/>
      </w:pPr>
      <w:r w:rsidRPr="00C07E19">
        <w:t>Clientes</w:t>
      </w:r>
    </w:p>
    <w:p w14:paraId="0B213E0F" w14:textId="77777777" w:rsidR="00D93323" w:rsidRPr="00C07E19" w:rsidRDefault="00000000">
      <w:pPr>
        <w:pStyle w:val="Listaconvietas"/>
      </w:pPr>
      <w:r w:rsidRPr="00C07E19">
        <w:t>GET /clientes/buscar-</w:t>
      </w:r>
      <w:proofErr w:type="spellStart"/>
      <w:r w:rsidRPr="00C07E19">
        <w:t>ajax</w:t>
      </w:r>
      <w:proofErr w:type="spellEnd"/>
      <w:r w:rsidRPr="00C07E19">
        <w:t>/</w:t>
      </w:r>
    </w:p>
    <w:p w14:paraId="15568D4F" w14:textId="7FE44D56" w:rsidR="00D93323" w:rsidRPr="00C07E19" w:rsidRDefault="00000000">
      <w:pPr>
        <w:pStyle w:val="Listaconvietas"/>
      </w:pPr>
      <w:r w:rsidRPr="00C07E19">
        <w:t>Par</w:t>
      </w:r>
      <w:r w:rsidR="00C07E19">
        <w:t>á</w:t>
      </w:r>
      <w:r w:rsidRPr="00C07E19">
        <w:t>metros: q (obligatorio, se esperan 2 caracteres). Devuelve clientes activos.</w:t>
      </w:r>
    </w:p>
    <w:p w14:paraId="3477CA98" w14:textId="0B5CBDA6" w:rsidR="00D93323" w:rsidRPr="00C07E19" w:rsidRDefault="00000000">
      <w:pPr>
        <w:pStyle w:val="Listaconvietas"/>
      </w:pPr>
      <w:r w:rsidRPr="00C07E19">
        <w:t xml:space="preserve">Respuesta: id, nombre, </w:t>
      </w:r>
      <w:r w:rsidR="00C07E19" w:rsidRPr="00C07E19">
        <w:t>cédula</w:t>
      </w:r>
      <w:r w:rsidRPr="00C07E19">
        <w:t xml:space="preserve">, </w:t>
      </w:r>
      <w:r w:rsidR="00C07E19" w:rsidRPr="00C07E19">
        <w:t>teléfono</w:t>
      </w:r>
      <w:r w:rsidRPr="00C07E19">
        <w:t>, correo.</w:t>
      </w:r>
    </w:p>
    <w:p w14:paraId="72A3FA37" w14:textId="77777777" w:rsidR="00D93323" w:rsidRPr="00C07E19" w:rsidRDefault="00000000">
      <w:pPr>
        <w:pStyle w:val="Ttulo1"/>
      </w:pPr>
      <w:r w:rsidRPr="00C07E19">
        <w:t>Inventario</w:t>
      </w:r>
    </w:p>
    <w:p w14:paraId="17C2F762" w14:textId="16CC3143" w:rsidR="00D93323" w:rsidRPr="00C07E19" w:rsidRDefault="00000000">
      <w:pPr>
        <w:pStyle w:val="Listaconvietas"/>
      </w:pPr>
      <w:r w:rsidRPr="00C07E19">
        <w:t>POST /inventario/</w:t>
      </w:r>
      <w:r w:rsidR="00C07E19" w:rsidRPr="00C07E19">
        <w:t>categoría</w:t>
      </w:r>
      <w:r w:rsidRPr="00C07E19">
        <w:t>/crear-</w:t>
      </w:r>
      <w:proofErr w:type="spellStart"/>
      <w:r w:rsidRPr="00C07E19">
        <w:t>ajax</w:t>
      </w:r>
      <w:proofErr w:type="spellEnd"/>
      <w:r w:rsidRPr="00C07E19">
        <w:t xml:space="preserve">/ (solo </w:t>
      </w:r>
      <w:proofErr w:type="spellStart"/>
      <w:r w:rsidRPr="00C07E19">
        <w:t>admin</w:t>
      </w:r>
      <w:proofErr w:type="spellEnd"/>
      <w:r w:rsidRPr="00C07E19">
        <w:t>)</w:t>
      </w:r>
    </w:p>
    <w:p w14:paraId="2D99378E" w14:textId="77777777" w:rsidR="00D93323" w:rsidRPr="00C07E19" w:rsidRDefault="00000000">
      <w:pPr>
        <w:pStyle w:val="Listaconvietas"/>
      </w:pPr>
      <w:proofErr w:type="spellStart"/>
      <w:r w:rsidRPr="00C07E19">
        <w:t>Body</w:t>
      </w:r>
      <w:proofErr w:type="spellEnd"/>
      <w:r w:rsidRPr="00C07E19">
        <w:t xml:space="preserve">: nombre (obligatorio), </w:t>
      </w:r>
      <w:proofErr w:type="spellStart"/>
      <w:r w:rsidRPr="00C07E19">
        <w:t>descripcion</w:t>
      </w:r>
      <w:proofErr w:type="spellEnd"/>
      <w:r w:rsidRPr="00C07E19">
        <w:t xml:space="preserve"> (opcional).</w:t>
      </w:r>
    </w:p>
    <w:p w14:paraId="69F50AF7" w14:textId="1BB4181D" w:rsidR="00D93323" w:rsidRPr="00C07E19" w:rsidRDefault="00000000">
      <w:pPr>
        <w:pStyle w:val="Listaconvietas"/>
      </w:pPr>
      <w:proofErr w:type="gramStart"/>
      <w:r w:rsidRPr="00C07E19">
        <w:t>Respuesta ?</w:t>
      </w:r>
      <w:r w:rsidR="00C07E19" w:rsidRPr="00C07E19">
        <w:t>éxito</w:t>
      </w:r>
      <w:proofErr w:type="gramEnd"/>
      <w:r w:rsidRPr="00C07E19">
        <w:t xml:space="preserve">: </w:t>
      </w:r>
      <w:proofErr w:type="spellStart"/>
      <w:r w:rsidRPr="00C07E19">
        <w:t>success</w:t>
      </w:r>
      <w:proofErr w:type="spellEnd"/>
      <w:r w:rsidRPr="00C07E19">
        <w:t xml:space="preserve">=true, </w:t>
      </w:r>
      <w:proofErr w:type="spellStart"/>
      <w:r w:rsidRPr="00C07E19">
        <w:t>categoria_id</w:t>
      </w:r>
      <w:proofErr w:type="spellEnd"/>
      <w:r w:rsidRPr="00C07E19">
        <w:t xml:space="preserve">, </w:t>
      </w:r>
      <w:proofErr w:type="spellStart"/>
      <w:r w:rsidRPr="00C07E19">
        <w:t>categoria_nombre</w:t>
      </w:r>
      <w:proofErr w:type="spellEnd"/>
      <w:r w:rsidRPr="00C07E19">
        <w:t xml:space="preserve">, </w:t>
      </w:r>
      <w:proofErr w:type="spellStart"/>
      <w:r w:rsidRPr="00C07E19">
        <w:t>message</w:t>
      </w:r>
      <w:proofErr w:type="spellEnd"/>
      <w:r w:rsidRPr="00C07E19">
        <w:t>.</w:t>
      </w:r>
    </w:p>
    <w:p w14:paraId="78B29166" w14:textId="25A7B5A9" w:rsidR="00D93323" w:rsidRPr="00C07E19" w:rsidRDefault="00000000">
      <w:pPr>
        <w:pStyle w:val="Listaconvietas"/>
      </w:pPr>
      <w:r w:rsidRPr="00C07E19">
        <w:t xml:space="preserve">Respuesta error permisos o </w:t>
      </w:r>
      <w:r w:rsidR="00C07E19" w:rsidRPr="00C07E19">
        <w:t>validación</w:t>
      </w:r>
      <w:r w:rsidRPr="00C07E19">
        <w:t xml:space="preserve">: </w:t>
      </w:r>
      <w:proofErr w:type="spellStart"/>
      <w:r w:rsidRPr="00C07E19">
        <w:t>success</w:t>
      </w:r>
      <w:proofErr w:type="spellEnd"/>
      <w:r w:rsidRPr="00C07E19">
        <w:t>=false, error.</w:t>
      </w:r>
    </w:p>
    <w:p w14:paraId="7580F6EE" w14:textId="77777777" w:rsidR="00D93323" w:rsidRPr="00C07E19" w:rsidRDefault="00000000">
      <w:pPr>
        <w:pStyle w:val="Ttulo1"/>
      </w:pPr>
      <w:r w:rsidRPr="00C07E19">
        <w:t>Tablero</w:t>
      </w:r>
    </w:p>
    <w:p w14:paraId="6F8DF27B" w14:textId="15606D17" w:rsidR="00D93323" w:rsidRPr="00C07E19" w:rsidRDefault="00000000">
      <w:pPr>
        <w:pStyle w:val="Listaconvietas"/>
      </w:pPr>
      <w:r w:rsidRPr="00C07E19">
        <w:t>GET /tablero/api/ventas-por-mes/</w:t>
      </w:r>
      <w:proofErr w:type="gramStart"/>
      <w:r w:rsidRPr="00C07E19">
        <w:t>: ?</w:t>
      </w:r>
      <w:r w:rsidR="00C07E19" w:rsidRPr="00C07E19">
        <w:t>últimos</w:t>
      </w:r>
      <w:proofErr w:type="gramEnd"/>
      <w:r w:rsidRPr="00C07E19">
        <w:t xml:space="preserve"> 12 meses, </w:t>
      </w:r>
      <w:proofErr w:type="spellStart"/>
      <w:r w:rsidRPr="00C07E19">
        <w:t>labels</w:t>
      </w:r>
      <w:proofErr w:type="spellEnd"/>
      <w:r w:rsidRPr="00C07E19">
        <w:t xml:space="preserve"> </w:t>
      </w:r>
      <w:r w:rsidR="00C07E19" w:rsidRPr="00C07E19">
        <w:t>según</w:t>
      </w:r>
      <w:r w:rsidRPr="00C07E19">
        <w:t xml:space="preserve"> </w:t>
      </w:r>
      <w:proofErr w:type="spellStart"/>
      <w:r w:rsidRPr="00C07E19">
        <w:t>locale</w:t>
      </w:r>
      <w:proofErr w:type="spellEnd"/>
      <w:r w:rsidRPr="00C07E19">
        <w:t xml:space="preserve">, data </w:t>
      </w:r>
      <w:r w:rsidR="00C07E19" w:rsidRPr="00C07E19">
        <w:t>numérica</w:t>
      </w:r>
      <w:r w:rsidRPr="00C07E19">
        <w:t>.</w:t>
      </w:r>
    </w:p>
    <w:p w14:paraId="339C59C9" w14:textId="77777777" w:rsidR="00D93323" w:rsidRPr="00C07E19" w:rsidRDefault="00000000">
      <w:pPr>
        <w:pStyle w:val="Listaconvietas"/>
      </w:pPr>
      <w:r w:rsidRPr="00C07E19">
        <w:t>GET /tablero/api/productos-mas-vendidos/: top 10 por cantidad.</w:t>
      </w:r>
    </w:p>
    <w:p w14:paraId="102D4CAA" w14:textId="513EFFC2" w:rsidR="00D93323" w:rsidRPr="00C07E19" w:rsidRDefault="00000000">
      <w:pPr>
        <w:pStyle w:val="Listaconvietas"/>
      </w:pPr>
      <w:r w:rsidRPr="00C07E19">
        <w:t>GET /tablero/api/ventas-por-</w:t>
      </w:r>
      <w:r w:rsidR="00C07E19" w:rsidRPr="00C07E19">
        <w:t>categoría</w:t>
      </w:r>
      <w:r w:rsidRPr="00C07E19">
        <w:t xml:space="preserve">/: top 5 totales por </w:t>
      </w:r>
      <w:r w:rsidR="00C07E19" w:rsidRPr="00C07E19">
        <w:t>categoría</w:t>
      </w:r>
      <w:r w:rsidRPr="00C07E19">
        <w:t xml:space="preserve"> (</w:t>
      </w:r>
      <w:proofErr w:type="gramStart"/>
      <w:r w:rsidRPr="00C07E19">
        <w:t>cantidad ?</w:t>
      </w:r>
      <w:proofErr w:type="gramEnd"/>
      <w:r w:rsidRPr="00C07E19">
        <w:t xml:space="preserve"> precio).</w:t>
      </w:r>
    </w:p>
    <w:p w14:paraId="34E2C4AA" w14:textId="77777777" w:rsidR="00D93323" w:rsidRPr="00C07E19" w:rsidRDefault="00000000">
      <w:pPr>
        <w:pStyle w:val="Listaconvietas"/>
      </w:pPr>
      <w:r w:rsidRPr="00C07E19">
        <w:t>Todas consideran ventas con estado "completada".</w:t>
      </w:r>
    </w:p>
    <w:p w14:paraId="7A9F7C5B" w14:textId="77777777" w:rsidR="00D93323" w:rsidRPr="00C07E19" w:rsidRDefault="00000000">
      <w:pPr>
        <w:pStyle w:val="Ttulo1"/>
      </w:pPr>
      <w:r w:rsidRPr="00C07E19">
        <w:t xml:space="preserve">Notas de </w:t>
      </w:r>
      <w:proofErr w:type="spellStart"/>
      <w:proofErr w:type="gramStart"/>
      <w:r w:rsidRPr="00C07E19">
        <w:t>autenticaci?n</w:t>
      </w:r>
      <w:proofErr w:type="spellEnd"/>
      <w:proofErr w:type="gramEnd"/>
    </w:p>
    <w:p w14:paraId="53729DA7" w14:textId="59444139" w:rsidR="00D93323" w:rsidRDefault="00000000">
      <w:pPr>
        <w:pStyle w:val="Listaconvietas"/>
      </w:pPr>
      <w:r w:rsidRPr="00C07E19">
        <w:t xml:space="preserve">Si no hay </w:t>
      </w:r>
      <w:r w:rsidR="00C07E19" w:rsidRPr="00C07E19">
        <w:t>sesión</w:t>
      </w:r>
      <w:r w:rsidRPr="00C07E19">
        <w:t>, Django redirige a /</w:t>
      </w:r>
      <w:proofErr w:type="spellStart"/>
      <w:r w:rsidRPr="00C07E19">
        <w:t>login</w:t>
      </w:r>
      <w:proofErr w:type="spellEnd"/>
      <w:r w:rsidRPr="00C07E19">
        <w:t>/ (302); no devuelve JSON utilizable.</w:t>
      </w:r>
    </w:p>
    <w:sectPr w:rsidR="00D933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3065448">
    <w:abstractNumId w:val="8"/>
  </w:num>
  <w:num w:numId="2" w16cid:durableId="1484812602">
    <w:abstractNumId w:val="6"/>
  </w:num>
  <w:num w:numId="3" w16cid:durableId="499471546">
    <w:abstractNumId w:val="5"/>
  </w:num>
  <w:num w:numId="4" w16cid:durableId="1793741257">
    <w:abstractNumId w:val="4"/>
  </w:num>
  <w:num w:numId="5" w16cid:durableId="1646159780">
    <w:abstractNumId w:val="7"/>
  </w:num>
  <w:num w:numId="6" w16cid:durableId="1306623806">
    <w:abstractNumId w:val="3"/>
  </w:num>
  <w:num w:numId="7" w16cid:durableId="1045831297">
    <w:abstractNumId w:val="2"/>
  </w:num>
  <w:num w:numId="8" w16cid:durableId="1109395051">
    <w:abstractNumId w:val="1"/>
  </w:num>
  <w:num w:numId="9" w16cid:durableId="897982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6BD7"/>
    <w:rsid w:val="00AA1D8D"/>
    <w:rsid w:val="00B47730"/>
    <w:rsid w:val="00C07E19"/>
    <w:rsid w:val="00CB0664"/>
    <w:rsid w:val="00D933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B9656D"/>
  <w14:defaultImageDpi w14:val="300"/>
  <w15:docId w15:val="{4246BD49-BF1A-4248-8635-652B88FD1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188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Antonio Saavedra Hurtado</cp:lastModifiedBy>
  <cp:revision>2</cp:revision>
  <dcterms:created xsi:type="dcterms:W3CDTF">2013-12-23T23:15:00Z</dcterms:created>
  <dcterms:modified xsi:type="dcterms:W3CDTF">2025-11-29T08:40:00Z</dcterms:modified>
  <cp:category/>
</cp:coreProperties>
</file>